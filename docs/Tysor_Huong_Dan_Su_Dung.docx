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CÀI ĐẶT</w:t>
        <w:br/>
        <w:t>VÀ SỬ DỤNG TYSOR</w:t>
      </w:r>
    </w:p>
    <w:p>
      <w:pPr>
        <w:jc w:val="center"/>
      </w:pPr>
      <w:r>
        <w:rPr>
          <w:b/>
        </w:rPr>
        <w:t>Cyber Security AI Chatbot</w:t>
        <w:br/>
      </w:r>
      <w:r>
        <w:t>Tài liệu vận hành chi tiết và diagram hệ thống</w:t>
      </w:r>
    </w:p>
    <w:p/>
    <w:p>
      <w:pPr>
        <w:jc w:val="center"/>
      </w:pPr>
      <w:r>
        <w:rPr>
          <w:i/>
        </w:rPr>
        <w:t>Được đối chiếu với mã nguồn hiện tại của dự án.</w:t>
      </w:r>
    </w:p>
    <w:p>
      <w:r>
        <w:br w:type="page"/>
      </w:r>
    </w:p>
    <w:p>
      <w:pPr>
        <w:pStyle w:val="Heading1"/>
      </w:pPr>
      <w:r>
        <w:t>Mục lục</w:t>
      </w:r>
    </w:p>
    <w:p>
      <w:r>
        <w:fldChar w:fldCharType="begin"/>
        <w:instrText xml:space="preserve"> TOC \o "1-3" \h \z \u </w:instrText>
        <w:fldChar w:fldCharType="separate">
          <w:t>Mở Word và chọn Update Field để cập nhật mục lục.</w:t>
        </w:fldChar>
        <w:fldChar w:fldCharType="end"/>
      </w:r>
    </w:p>
    <w:p>
      <w:r>
        <w:br w:type="page"/>
      </w:r>
    </w:p>
    <w:p>
      <w:r>
        <w:t>Tài liệu này mô tả cách cài đặt, khởi chạy và sử dụng Tysor - Cyber Security AI Chatbot. Nội dung được đối chiếu với mã nguồn hiện tại của dự án.</w:t>
      </w:r>
    </w:p>
    <w:p>
      <w:pPr>
        <w:pStyle w:val="Heading1"/>
      </w:pPr>
      <w:r>
        <w:t>1. Tổng quan</w:t>
      </w:r>
    </w:p>
    <w:p>
      <w:r>
        <w:t>Tysor là chatbot AI chuyên về Cyber Security, chạy trên FastAPI và sử dụng Ollama làm AI runtime cục bộ. Ứng dụng có giao diện web, đăng ký và đăng nhập, phân quyền người dùng và quản trị viên, hội thoại dạng streaming, lựa chọn model, tải model từ Ollama, RAG theo phiên, GraphRAG từ bộ dữ liệu AISecKG, web fallback từ các nguồn tin cậy, memory, audit log và bộ lọc an toàn.</w:t>
      </w:r>
    </w:p>
    <w:p>
      <w:r>
        <w:t>Các địa chỉ mặc định:</w:t>
      </w:r>
    </w:p>
    <w:tbl>
      <w:tblPr>
        <w:tblStyle w:val="TableGrid"/>
        <w:tblW w:type="auto" w:w="0"/>
        <w:tblLook w:firstColumn="1" w:firstRow="1" w:lastColumn="0" w:lastRow="0" w:noHBand="0" w:noVBand="1" w:val="04A0"/>
      </w:tblPr>
      <w:tblGrid>
        <w:gridCol w:w="5100"/>
        <w:gridCol w:w="5100"/>
      </w:tblGrid>
      <w:tr>
        <w:tc>
          <w:tcPr>
            <w:tcW w:type="dxa" w:w="5100"/>
          </w:tcPr>
          <w:p>
            <w:r/>
            <w:r>
              <w:rPr>
                <w:b/>
                <w:sz w:val="18"/>
              </w:rPr>
              <w:t>Thành phần</w:t>
            </w:r>
          </w:p>
        </w:tc>
        <w:tc>
          <w:tcPr>
            <w:tcW w:type="dxa" w:w="5100"/>
          </w:tcPr>
          <w:p>
            <w:r/>
            <w:r>
              <w:rPr>
                <w:b/>
                <w:sz w:val="18"/>
              </w:rPr>
              <w:t>Địa chỉ</w:t>
            </w:r>
          </w:p>
        </w:tc>
      </w:tr>
      <w:tr>
        <w:tc>
          <w:tcPr>
            <w:tcW w:type="dxa" w:w="5100"/>
          </w:tcPr>
          <w:p>
            <w:r/>
            <w:r>
              <w:rPr>
                <w:b w:val="0"/>
                <w:sz w:val="18"/>
              </w:rPr>
              <w:t>Web Tysor</w:t>
            </w:r>
          </w:p>
        </w:tc>
        <w:tc>
          <w:tcPr>
            <w:tcW w:type="dxa" w:w="5100"/>
          </w:tcPr>
          <w:p>
            <w:r/>
            <w:r>
              <w:rPr>
                <w:b w:val="0"/>
                <w:sz w:val="18"/>
              </w:rPr>
              <w:t>`http://127.0.0.1:8000`</w:t>
            </w:r>
          </w:p>
        </w:tc>
      </w:tr>
      <w:tr>
        <w:tc>
          <w:tcPr>
            <w:tcW w:type="dxa" w:w="5100"/>
          </w:tcPr>
          <w:p>
            <w:r/>
            <w:r>
              <w:rPr>
                <w:b w:val="0"/>
                <w:sz w:val="18"/>
              </w:rPr>
              <w:t>Ollama API</w:t>
            </w:r>
          </w:p>
        </w:tc>
        <w:tc>
          <w:tcPr>
            <w:tcW w:type="dxa" w:w="5100"/>
          </w:tcPr>
          <w:p>
            <w:r/>
            <w:r>
              <w:rPr>
                <w:b w:val="0"/>
                <w:sz w:val="18"/>
              </w:rPr>
              <w:t>`http://127.0.0.1:11434`</w:t>
            </w:r>
          </w:p>
        </w:tc>
      </w:tr>
      <w:tr>
        <w:tc>
          <w:tcPr>
            <w:tcW w:type="dxa" w:w="5100"/>
          </w:tcPr>
          <w:p>
            <w:r/>
            <w:r>
              <w:rPr>
                <w:b w:val="0"/>
                <w:sz w:val="18"/>
              </w:rPr>
              <w:t>Trang quản trị</w:t>
            </w:r>
          </w:p>
        </w:tc>
        <w:tc>
          <w:tcPr>
            <w:tcW w:type="dxa" w:w="5100"/>
          </w:tcPr>
          <w:p>
            <w:r/>
            <w:r>
              <w:rPr>
                <w:b w:val="0"/>
                <w:sz w:val="18"/>
              </w:rPr>
              <w:t>`http://127.0.0.1:8000/admin`</w:t>
            </w:r>
          </w:p>
        </w:tc>
      </w:tr>
    </w:tbl>
    <w:p/>
    <w:p>
      <w:pPr>
        <w:pStyle w:val="Heading1"/>
      </w:pPr>
      <w:r>
        <w:t>2. Yêu cầu hệ thống</w:t>
      </w:r>
    </w:p>
    <w:p>
      <w:pPr>
        <w:pStyle w:val="Heading2"/>
      </w:pPr>
      <w:r>
        <w:t>2.1. Bắt buộc</w:t>
      </w:r>
    </w:p>
    <w:p>
      <w:pPr>
        <w:pStyle w:val="ListBullet"/>
      </w:pPr>
      <w:r>
        <w:t xml:space="preserve">Python </w:t>
      </w:r>
      <w:r>
        <w:rPr>
          <w:rFonts w:ascii="Consolas" w:hAnsi="Consolas"/>
          <w:color w:val="10677A"/>
          <w:sz w:val="19"/>
        </w:rPr>
        <w:t>3.10+</w:t>
      </w:r>
      <w:r>
        <w:t>.</w:t>
      </w:r>
    </w:p>
    <w:p>
      <w:pPr>
        <w:pStyle w:val="ListBullet"/>
      </w:pPr>
      <w:r>
        <w:t>Ollama đã được cài đặt và đang chạy.</w:t>
      </w:r>
    </w:p>
    <w:p>
      <w:pPr>
        <w:pStyle w:val="ListBullet"/>
      </w:pPr>
      <w:r>
        <w:t>Kết nối mạng khi cần tải model. Sau khi model đã có trên máy, chat cục bộ không bắt buộc có mạng.</w:t>
      </w:r>
    </w:p>
    <w:p>
      <w:pPr>
        <w:pStyle w:val="ListBullet"/>
      </w:pPr>
      <w:r>
        <w:t xml:space="preserve">Model chat, mặc định là </w:t>
      </w:r>
      <w:r>
        <w:rPr>
          <w:rFonts w:ascii="Consolas" w:hAnsi="Consolas"/>
          <w:color w:val="10677A"/>
          <w:sz w:val="19"/>
        </w:rPr>
        <w:t>qwen2:7b</w:t>
      </w:r>
      <w:r>
        <w:t>.</w:t>
      </w:r>
    </w:p>
    <w:p>
      <w:pPr>
        <w:pStyle w:val="ListBullet"/>
      </w:pPr>
      <w:r>
        <w:t xml:space="preserve">Model embedding </w:t>
      </w:r>
      <w:r>
        <w:rPr>
          <w:rFonts w:ascii="Consolas" w:hAnsi="Consolas"/>
          <w:color w:val="10677A"/>
          <w:sz w:val="19"/>
        </w:rPr>
        <w:t>nomic-embed-text</w:t>
      </w:r>
      <w:r>
        <w:t xml:space="preserve"> để dùng RAG theo phiên.</w:t>
      </w:r>
    </w:p>
    <w:p>
      <w:pPr>
        <w:pStyle w:val="Heading2"/>
      </w:pPr>
      <w:r>
        <w:t>2.2. Tùy chọn</w:t>
      </w:r>
    </w:p>
    <w:p>
      <w:pPr>
        <w:pStyle w:val="ListBullet"/>
      </w:pPr>
      <w:r>
        <w:rPr>
          <w:rFonts w:ascii="Consolas" w:hAnsi="Consolas"/>
          <w:color w:val="10677A"/>
          <w:sz w:val="19"/>
        </w:rPr>
        <w:t>cloudflared</w:t>
      </w:r>
      <w:r>
        <w:t xml:space="preserve"> hoặc tệp </w:t>
      </w:r>
      <w:r>
        <w:rPr>
          <w:rFonts w:ascii="Consolas" w:hAnsi="Consolas"/>
          <w:color w:val="10677A"/>
          <w:sz w:val="19"/>
        </w:rPr>
        <w:t>cloudflared.exe</w:t>
      </w:r>
      <w:r>
        <w:t xml:space="preserve"> trong thư mục dự án nếu cần tạo URL truy cập công khai.</w:t>
      </w:r>
    </w:p>
    <w:p>
      <w:pPr>
        <w:pStyle w:val="ListBullet"/>
      </w:pPr>
      <w:r>
        <w:t>Kết nối mạng nếu bật web fallback để lấy thêm ngữ cảnh Cyber Security từ các miền tin cậy.</w:t>
      </w:r>
    </w:p>
    <w:p>
      <w:pPr>
        <w:pStyle w:val="Heading2"/>
      </w:pPr>
      <w:r>
        <w:t>2.3. Lưu ý tài nguyên</w:t>
      </w:r>
    </w:p>
    <w:p>
      <w:r>
        <w:t xml:space="preserve">Model càng lớn càng cần nhiều RAM, VRAM và thời gian tải. Nếu máy có tài nguyên hạn chế, nên bắt đầu với model nhẹ như </w:t>
      </w:r>
      <w:r>
        <w:rPr>
          <w:rFonts w:ascii="Consolas" w:hAnsi="Consolas"/>
          <w:color w:val="10677A"/>
          <w:sz w:val="19"/>
        </w:rPr>
        <w:t>qwen2.5:0.5b</w:t>
      </w:r>
      <w:r>
        <w:t xml:space="preserve">, </w:t>
      </w:r>
      <w:r>
        <w:rPr>
          <w:rFonts w:ascii="Consolas" w:hAnsi="Consolas"/>
          <w:color w:val="10677A"/>
          <w:sz w:val="19"/>
        </w:rPr>
        <w:t>llama3.2:1b</w:t>
      </w:r>
      <w:r>
        <w:t xml:space="preserve"> hoặc </w:t>
      </w:r>
      <w:r>
        <w:rPr>
          <w:rFonts w:ascii="Consolas" w:hAnsi="Consolas"/>
          <w:color w:val="10677A"/>
          <w:sz w:val="19"/>
        </w:rPr>
        <w:t>llama3.2:3b</w:t>
      </w:r>
      <w:r>
        <w:t xml:space="preserve">. Model mặc định của ứng dụng vẫn là </w:t>
      </w:r>
      <w:r>
        <w:rPr>
          <w:rFonts w:ascii="Consolas" w:hAnsi="Consolas"/>
          <w:color w:val="10677A"/>
          <w:sz w:val="19"/>
        </w:rPr>
        <w:t>qwen2:7b</w:t>
      </w:r>
      <w:r>
        <w:t>.</w:t>
      </w:r>
    </w:p>
    <w:p>
      <w:pPr>
        <w:pStyle w:val="Heading1"/>
      </w:pPr>
      <w:r>
        <w:t>3. Cài đặt</w:t>
      </w:r>
    </w:p>
    <w:p>
      <w:pPr>
        <w:pStyle w:val="Heading2"/>
      </w:pPr>
      <w:r>
        <w:t>3.1. Cài Ollama</w:t>
      </w:r>
    </w:p>
    <w:p>
      <w:pPr>
        <w:pStyle w:val="ListNumber"/>
      </w:pPr>
      <w:r>
        <w:t>Cài Ollama từ trang chính thức phù hợp với hệ điều hành.</w:t>
      </w:r>
    </w:p>
    <w:p>
      <w:pPr>
        <w:pStyle w:val="ListNumber"/>
      </w:pPr>
      <w:r>
        <w:t>Mở ứng dụng Ollama hoặc chạy:</w:t>
      </w:r>
    </w:p>
    <w:p>
      <w:pPr>
        <w:pStyle w:val="CodeBlock"/>
      </w:pPr>
      <w:r>
        <w:t>ollama serve</w:t>
      </w:r>
    </w:p>
    <w:p>
      <w:pPr>
        <w:pStyle w:val="ListNumber"/>
      </w:pPr>
      <w:r>
        <w:t>Kiểm tra API Ollama:</w:t>
      </w:r>
    </w:p>
    <w:p>
      <w:pPr>
        <w:pStyle w:val="CodeBlock"/>
      </w:pPr>
      <w:r>
        <w:t>curl http://127.0.0.1:11434/api/tags</w:t>
      </w:r>
    </w:p>
    <w:p>
      <w:r>
        <w:t>Nếu Ollama hoạt động, lệnh trả về JSON chứa danh sách model đã cài.</w:t>
      </w:r>
    </w:p>
    <w:p>
      <w:pPr>
        <w:pStyle w:val="Heading2"/>
      </w:pPr>
      <w:r>
        <w:t>3.2. Cài tự động bằng script</w:t>
      </w:r>
    </w:p>
    <w:p>
      <w:r>
        <w:t>Từ thư mục gốc của dự án, chạy:</w:t>
      </w:r>
    </w:p>
    <w:p>
      <w:pPr>
        <w:pStyle w:val="CodeBlock"/>
      </w:pPr>
      <w:r>
        <w:t>py setup.py</w:t>
      </w:r>
    </w:p>
    <w:p>
      <w:r>
        <w:t xml:space="preserve">Script </w:t>
      </w:r>
      <w:r>
        <w:rPr>
          <w:rFonts w:ascii="Consolas" w:hAnsi="Consolas"/>
          <w:color w:val="10677A"/>
          <w:sz w:val="19"/>
        </w:rPr>
        <w:t>setup.py</w:t>
      </w:r>
      <w:r>
        <w:t xml:space="preserve"> thực hiện các việc sau:</w:t>
      </w:r>
    </w:p>
    <w:p>
      <w:pPr>
        <w:pStyle w:val="ListBullet"/>
      </w:pPr>
      <w:r>
        <w:t xml:space="preserve">Cài thư viện Python từ </w:t>
      </w:r>
      <w:r>
        <w:rPr>
          <w:rFonts w:ascii="Consolas" w:hAnsi="Consolas"/>
          <w:color w:val="10677A"/>
          <w:sz w:val="19"/>
        </w:rPr>
        <w:t>requirements.txt</w:t>
      </w:r>
      <w:r>
        <w:t>.</w:t>
      </w:r>
    </w:p>
    <w:p>
      <w:pPr>
        <w:pStyle w:val="ListBullet"/>
      </w:pPr>
      <w:r>
        <w:t xml:space="preserve">Kiểm tra Ollama tại </w:t>
      </w:r>
      <w:r>
        <w:rPr>
          <w:rFonts w:ascii="Consolas" w:hAnsi="Consolas"/>
          <w:color w:val="10677A"/>
          <w:sz w:val="19"/>
        </w:rPr>
        <w:t>http://127.0.0.1:11434</w:t>
      </w:r>
      <w:r>
        <w:t>.</w:t>
      </w:r>
    </w:p>
    <w:p>
      <w:pPr>
        <w:pStyle w:val="ListBullet"/>
      </w:pPr>
      <w:r>
        <w:t xml:space="preserve">Tải </w:t>
      </w:r>
      <w:r>
        <w:rPr>
          <w:rFonts w:ascii="Consolas" w:hAnsi="Consolas"/>
          <w:color w:val="10677A"/>
          <w:sz w:val="19"/>
        </w:rPr>
        <w:t>qwen2:7b</w:t>
      </w:r>
      <w:r>
        <w:t xml:space="preserve"> và </w:t>
      </w:r>
      <w:r>
        <w:rPr>
          <w:rFonts w:ascii="Consolas" w:hAnsi="Consolas"/>
          <w:color w:val="10677A"/>
          <w:sz w:val="19"/>
        </w:rPr>
        <w:t>nomic-embed-text:latest</w:t>
      </w:r>
      <w:r>
        <w:t xml:space="preserve"> nếu máy chưa có.</w:t>
      </w:r>
    </w:p>
    <w:p>
      <w:pPr>
        <w:pStyle w:val="ListBullet"/>
      </w:pPr>
      <w:r>
        <w:t xml:space="preserve">Kiểm tra hoặc thử cài </w:t>
      </w:r>
      <w:r>
        <w:rPr>
          <w:rFonts w:ascii="Consolas" w:hAnsi="Consolas"/>
          <w:color w:val="10677A"/>
          <w:sz w:val="19"/>
        </w:rPr>
        <w:t>cloudflared</w:t>
      </w:r>
      <w:r>
        <w:t>.</w:t>
      </w:r>
    </w:p>
    <w:p>
      <w:pPr>
        <w:pStyle w:val="ListBullet"/>
      </w:pPr>
      <w:r>
        <w:t xml:space="preserve">Tạo thư mục </w:t>
      </w:r>
      <w:r>
        <w:rPr>
          <w:rFonts w:ascii="Consolas" w:hAnsi="Consolas"/>
          <w:color w:val="10677A"/>
          <w:sz w:val="19"/>
        </w:rPr>
        <w:t>data</w:t>
      </w:r>
      <w:r>
        <w:t>.</w:t>
      </w:r>
    </w:p>
    <w:p>
      <w:pPr>
        <w:pStyle w:val="Heading2"/>
      </w:pPr>
      <w:r>
        <w:t>3.3. Cài thủ công</w:t>
      </w:r>
    </w:p>
    <w:p>
      <w:r>
        <w:t>Có thể cài thủ công theo thứ tự:</w:t>
      </w:r>
    </w:p>
    <w:p>
      <w:pPr>
        <w:pStyle w:val="CodeBlock"/>
      </w:pPr>
      <w:r>
        <w:t>py -m venv .venv</w:t>
        <w:br/>
        <w:t>.\.venv\Scripts\Activate.ps1</w:t>
        <w:br/>
        <w:t>python -m pip install -r requirements.txt</w:t>
        <w:br/>
        <w:t>ollama pull qwen2:7b</w:t>
        <w:br/>
        <w:t>ollama pull nomic-embed-text</w:t>
      </w:r>
    </w:p>
    <w:p>
      <w:r>
        <w:t xml:space="preserve">Nếu PowerShell chặn script kích hoạt môi trường ảo, có thể chạy Python trực tiếp từ </w:t>
      </w:r>
      <w:r>
        <w:rPr>
          <w:rFonts w:ascii="Consolas" w:hAnsi="Consolas"/>
          <w:color w:val="10677A"/>
          <w:sz w:val="19"/>
        </w:rPr>
        <w:t>.venv</w:t>
      </w:r>
      <w:r>
        <w:t>:</w:t>
      </w:r>
    </w:p>
    <w:p>
      <w:pPr>
        <w:pStyle w:val="CodeBlock"/>
      </w:pPr>
      <w:r>
        <w:t>.\.venv\Scripts\python.exe -m pip install -r requirements.txt</w:t>
      </w:r>
    </w:p>
    <w:p>
      <w:pPr>
        <w:pStyle w:val="Heading1"/>
      </w:pPr>
      <w:r>
        <w:t>4. Khởi chạy ứng dụng</w:t>
      </w:r>
    </w:p>
    <w:p>
      <w:pPr>
        <w:pStyle w:val="Heading2"/>
      </w:pPr>
      <w:r>
        <w:t>4.1. Chạy cục bộ</w:t>
      </w:r>
    </w:p>
    <w:p>
      <w:r>
        <w:t>Đây là cách phù hợp khi chỉ dùng trên máy hiện tại:</w:t>
      </w:r>
    </w:p>
    <w:p>
      <w:pPr>
        <w:pStyle w:val="CodeBlock"/>
      </w:pPr>
      <w:r>
        <w:t>python -m uvicorn main:app --host 127.0.0.1 --port 8000</w:t>
      </w:r>
    </w:p>
    <w:p>
      <w:r>
        <w:t>Sau đó mở:</w:t>
      </w:r>
    </w:p>
    <w:p>
      <w:pPr>
        <w:pStyle w:val="CodeBlock"/>
      </w:pPr>
      <w:r>
        <w:t>http://127.0.0.1:8000</w:t>
      </w:r>
    </w:p>
    <w:p>
      <w:pPr>
        <w:pStyle w:val="Heading2"/>
      </w:pPr>
      <w:r>
        <w:t>4.2. Chạy bằng `start.bat`</w:t>
      </w:r>
    </w:p>
    <w:p>
      <w:r>
        <w:t xml:space="preserve">Trên Windows, có thể nhấp đúp </w:t>
      </w:r>
      <w:r>
        <w:rPr>
          <w:rFonts w:ascii="Consolas" w:hAnsi="Consolas"/>
          <w:color w:val="10677A"/>
          <w:sz w:val="19"/>
        </w:rPr>
        <w:t>start.bat</w:t>
      </w:r>
      <w:r>
        <w:t xml:space="preserve"> hoặc chạy:</w:t>
      </w:r>
    </w:p>
    <w:p>
      <w:pPr>
        <w:pStyle w:val="CodeBlock"/>
      </w:pPr>
      <w:r>
        <w:t>.\start.bat</w:t>
      </w:r>
    </w:p>
    <w:p>
      <w:r>
        <w:t>Script sẽ:</w:t>
      </w:r>
    </w:p>
    <w:p>
      <w:pPr>
        <w:pStyle w:val="ListBullet"/>
      </w:pPr>
      <w:r>
        <w:t xml:space="preserve">Khởi động Uvicorn tại </w:t>
      </w:r>
      <w:r>
        <w:rPr>
          <w:rFonts w:ascii="Consolas" w:hAnsi="Consolas"/>
          <w:color w:val="10677A"/>
          <w:sz w:val="19"/>
        </w:rPr>
        <w:t>127.0.0.1:8000</w:t>
      </w:r>
      <w:r>
        <w:t>.</w:t>
      </w:r>
    </w:p>
    <w:p>
      <w:pPr>
        <w:pStyle w:val="ListBullet"/>
      </w:pPr>
      <w:r>
        <w:t xml:space="preserve">Kiểm tra </w:t>
      </w:r>
      <w:r>
        <w:rPr>
          <w:rFonts w:ascii="Consolas" w:hAnsi="Consolas"/>
          <w:color w:val="10677A"/>
          <w:sz w:val="19"/>
        </w:rPr>
        <w:t>cloudflared</w:t>
      </w:r>
      <w:r>
        <w:t>.</w:t>
      </w:r>
    </w:p>
    <w:p>
      <w:pPr>
        <w:pStyle w:val="ListBullet"/>
      </w:pPr>
      <w:r>
        <w:t xml:space="preserve">Chạy </w:t>
      </w:r>
      <w:r>
        <w:rPr>
          <w:rFonts w:ascii="Consolas" w:hAnsi="Consolas"/>
          <w:color w:val="10677A"/>
          <w:sz w:val="19"/>
        </w:rPr>
        <w:t>wait_for_tunnel.py</w:t>
      </w:r>
      <w:r>
        <w:t xml:space="preserve"> để tạo và in URL công khai dạng </w:t>
      </w:r>
      <w:r>
        <w:rPr>
          <w:rFonts w:ascii="Consolas" w:hAnsi="Consolas"/>
          <w:color w:val="10677A"/>
          <w:sz w:val="19"/>
        </w:rPr>
        <w:t>trycloudflare.com</w:t>
      </w:r>
      <w:r>
        <w:t>.</w:t>
      </w:r>
    </w:p>
    <w:p>
      <w:r>
        <w:t>Chỉ dùng URL công khai khi thật sự cần chia sẻ ứng dụng. Không công khai hệ thống với mật khẩu quản trị mặc định.</w:t>
      </w:r>
    </w:p>
    <w:p>
      <w:pPr>
        <w:pStyle w:val="Heading2"/>
      </w:pPr>
      <w:r>
        <w:t>4.3. Tài khoản quản trị ban đầu</w:t>
      </w:r>
    </w:p>
    <w:p>
      <w:r>
        <w:t>Lần khởi động đầu tiên, ứng dụng tự tạo tài khoản quản trị nếu cơ sở dữ liệu chưa có quản trị viên:</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b/>
                <w:sz w:val="18"/>
              </w:rPr>
              <w:t>Vai trò</w:t>
            </w:r>
          </w:p>
        </w:tc>
        <w:tc>
          <w:tcPr>
            <w:tcW w:type="dxa" w:w="3400"/>
          </w:tcPr>
          <w:p>
            <w:r/>
            <w:r>
              <w:rPr>
                <w:b/>
                <w:sz w:val="18"/>
              </w:rPr>
              <w:t>Tên đăng nhập</w:t>
            </w:r>
          </w:p>
        </w:tc>
        <w:tc>
          <w:tcPr>
            <w:tcW w:type="dxa" w:w="3400"/>
          </w:tcPr>
          <w:p>
            <w:r/>
            <w:r>
              <w:rPr>
                <w:b/>
                <w:sz w:val="18"/>
              </w:rPr>
              <w:t>Mật khẩu</w:t>
            </w:r>
          </w:p>
        </w:tc>
      </w:tr>
      <w:tr>
        <w:tc>
          <w:tcPr>
            <w:tcW w:type="dxa" w:w="3400"/>
          </w:tcPr>
          <w:p>
            <w:r/>
            <w:r>
              <w:rPr>
                <w:b w:val="0"/>
                <w:sz w:val="18"/>
              </w:rPr>
              <w:t>Quản trị viên</w:t>
            </w:r>
          </w:p>
        </w:tc>
        <w:tc>
          <w:tcPr>
            <w:tcW w:type="dxa" w:w="3400"/>
          </w:tcPr>
          <w:p>
            <w:r/>
            <w:r>
              <w:rPr>
                <w:b w:val="0"/>
                <w:sz w:val="18"/>
              </w:rPr>
              <w:t>`admin`</w:t>
            </w:r>
          </w:p>
        </w:tc>
        <w:tc>
          <w:tcPr>
            <w:tcW w:type="dxa" w:w="3400"/>
          </w:tcPr>
          <w:p>
            <w:r/>
            <w:r>
              <w:rPr>
                <w:b w:val="0"/>
                <w:sz w:val="18"/>
              </w:rPr>
              <w:t>`admin123`</w:t>
            </w:r>
          </w:p>
        </w:tc>
      </w:tr>
    </w:tbl>
    <w:p/>
    <w:p>
      <w:r>
        <w:t>Ứng dụng hiện không có giao diện đổi mật khẩu. Tài khoản mặc định chỉ phù hợp cho demo cục bộ. Trước khi mở tunnel công khai, cần thay đổi cơ chế khởi tạo hoặc bổ sung chức năng đổi mật khẩu.</w:t>
      </w:r>
    </w:p>
    <w:p>
      <w:r>
        <w:t xml:space="preserve">Tài khoản </w:t>
      </w:r>
      <w:r>
        <w:rPr>
          <w:rFonts w:ascii="Consolas" w:hAnsi="Consolas"/>
          <w:color w:val="10677A"/>
          <w:sz w:val="19"/>
        </w:rPr>
        <w:t>testuser/test123</w:t>
      </w:r>
      <w:r>
        <w:t xml:space="preserve"> không được tự tạo bởi mã nguồn hiện tại. Người dùng thường cần đăng ký tại </w:t>
      </w:r>
      <w:r>
        <w:rPr>
          <w:rFonts w:ascii="Consolas" w:hAnsi="Consolas"/>
          <w:color w:val="10677A"/>
          <w:sz w:val="19"/>
        </w:rPr>
        <w:t>/register</w:t>
      </w:r>
      <w:r>
        <w:t>.</w:t>
      </w:r>
    </w:p>
    <w:p>
      <w:pPr>
        <w:pStyle w:val="Heading1"/>
      </w:pPr>
      <w:r>
        <w:t>5. Đăng ký, đăng nhập và đăng xuất</w:t>
      </w:r>
    </w:p>
    <w:p>
      <w:pPr>
        <w:pStyle w:val="Heading2"/>
      </w:pPr>
      <w:r>
        <w:t>5.1. Đăng ký người dùng</w:t>
      </w:r>
    </w:p>
    <w:p>
      <w:pPr>
        <w:pStyle w:val="ListNumber"/>
      </w:pPr>
      <w:r>
        <w:t xml:space="preserve">Mở </w:t>
      </w:r>
      <w:r>
        <w:rPr>
          <w:rFonts w:ascii="Consolas" w:hAnsi="Consolas"/>
          <w:color w:val="10677A"/>
          <w:sz w:val="19"/>
        </w:rPr>
        <w:t>http://127.0.0.1:8000/register</w:t>
      </w:r>
      <w:r>
        <w:t>.</w:t>
      </w:r>
    </w:p>
    <w:p>
      <w:pPr>
        <w:pStyle w:val="ListNumber"/>
      </w:pPr>
      <w:r>
        <w:t>Nhập tên đăng nhập, email và mật khẩu.</w:t>
      </w:r>
    </w:p>
    <w:p>
      <w:pPr>
        <w:pStyle w:val="ListNumber"/>
      </w:pPr>
      <w:r>
        <w:t xml:space="preserve">Chọn </w:t>
      </w:r>
      <w:r>
        <w:rPr>
          <w:rFonts w:ascii="Consolas" w:hAnsi="Consolas"/>
          <w:color w:val="10677A"/>
          <w:sz w:val="19"/>
        </w:rPr>
        <w:t>Create account</w:t>
      </w:r>
      <w:r>
        <w:t>.</w:t>
      </w:r>
    </w:p>
    <w:p>
      <w:r>
        <w:t>Điều kiện:</w:t>
      </w:r>
    </w:p>
    <w:p>
      <w:pPr>
        <w:pStyle w:val="ListBullet"/>
      </w:pPr>
      <w:r>
        <w:t xml:space="preserve">Tên đăng nhập có ít nhất </w:t>
      </w:r>
      <w:r>
        <w:rPr>
          <w:rFonts w:ascii="Consolas" w:hAnsi="Consolas"/>
          <w:color w:val="10677A"/>
          <w:sz w:val="19"/>
        </w:rPr>
        <w:t>3</w:t>
      </w:r>
      <w:r>
        <w:t xml:space="preserve"> ký tự.</w:t>
      </w:r>
    </w:p>
    <w:p>
      <w:pPr>
        <w:pStyle w:val="ListBullet"/>
      </w:pPr>
      <w:r>
        <w:t xml:space="preserve">Mật khẩu có ít nhất </w:t>
      </w:r>
      <w:r>
        <w:rPr>
          <w:rFonts w:ascii="Consolas" w:hAnsi="Consolas"/>
          <w:color w:val="10677A"/>
          <w:sz w:val="19"/>
        </w:rPr>
        <w:t>6</w:t>
      </w:r>
      <w:r>
        <w:t xml:space="preserve"> ký tự.</w:t>
      </w:r>
    </w:p>
    <w:p>
      <w:pPr>
        <w:pStyle w:val="ListBullet"/>
      </w:pPr>
      <w:r>
        <w:t>Tên đăng nhập và email chưa tồn tại.</w:t>
      </w:r>
    </w:p>
    <w:p>
      <w:r>
        <w:t xml:space="preserve">Sau khi đăng ký, trình duyệt lưu JWT và chuyển đến </w:t>
      </w:r>
      <w:r>
        <w:rPr>
          <w:rFonts w:ascii="Consolas" w:hAnsi="Consolas"/>
          <w:color w:val="10677A"/>
          <w:sz w:val="19"/>
        </w:rPr>
        <w:t>/chat</w:t>
      </w:r>
      <w:r>
        <w:t>.</w:t>
      </w:r>
    </w:p>
    <w:p>
      <w:pPr>
        <w:pStyle w:val="Heading2"/>
      </w:pPr>
      <w:r>
        <w:t>5.2. Đăng nhập</w:t>
      </w:r>
    </w:p>
    <w:p>
      <w:pPr>
        <w:pStyle w:val="ListNumber"/>
      </w:pPr>
      <w:r>
        <w:t xml:space="preserve">Mở </w:t>
      </w:r>
      <w:r>
        <w:rPr>
          <w:rFonts w:ascii="Consolas" w:hAnsi="Consolas"/>
          <w:color w:val="10677A"/>
          <w:sz w:val="19"/>
        </w:rPr>
        <w:t>http://127.0.0.1:8000/login</w:t>
      </w:r>
      <w:r>
        <w:t>.</w:t>
      </w:r>
    </w:p>
    <w:p>
      <w:pPr>
        <w:pStyle w:val="ListNumber"/>
      </w:pPr>
      <w:r>
        <w:t>Nhập tên đăng nhập và mật khẩu.</w:t>
      </w:r>
    </w:p>
    <w:p>
      <w:pPr>
        <w:pStyle w:val="ListNumber"/>
      </w:pPr>
      <w:r>
        <w:t xml:space="preserve">Chọn </w:t>
      </w:r>
      <w:r>
        <w:rPr>
          <w:rFonts w:ascii="Consolas" w:hAnsi="Consolas"/>
          <w:color w:val="10677A"/>
          <w:sz w:val="19"/>
        </w:rPr>
        <w:t>Sign in</w:t>
      </w:r>
      <w:r>
        <w:t>.</w:t>
      </w:r>
    </w:p>
    <w:p>
      <w:r>
        <w:t xml:space="preserve">Người dùng thường được chuyển đến </w:t>
      </w:r>
      <w:r>
        <w:rPr>
          <w:rFonts w:ascii="Consolas" w:hAnsi="Consolas"/>
          <w:color w:val="10677A"/>
          <w:sz w:val="19"/>
        </w:rPr>
        <w:t>/chat</w:t>
      </w:r>
      <w:r>
        <w:t xml:space="preserve">. Quản trị viên được chuyển đến </w:t>
      </w:r>
      <w:r>
        <w:rPr>
          <w:rFonts w:ascii="Consolas" w:hAnsi="Consolas"/>
          <w:color w:val="10677A"/>
          <w:sz w:val="19"/>
        </w:rPr>
        <w:t>/admin</w:t>
      </w:r>
      <w:r>
        <w:t>.</w:t>
      </w:r>
    </w:p>
    <w:p>
      <w:pPr>
        <w:pStyle w:val="Heading2"/>
      </w:pPr>
      <w:r>
        <w:t>5.3. Đăng xuất</w:t>
      </w:r>
    </w:p>
    <w:p>
      <w:r>
        <w:t>Tại giao diện chat hoặc quản trị, chọn nút đăng xuất. Cookie xác thực bị xóa và trình duyệt quay về trang chính.</w:t>
      </w:r>
    </w:p>
    <w:p>
      <w:pPr>
        <w:pStyle w:val="Heading1"/>
      </w:pPr>
      <w:r>
        <w:t>6. Sử dụng giao diện chat</w:t>
      </w:r>
    </w:p>
    <w:p>
      <w:pPr>
        <w:pStyle w:val="Heading2"/>
      </w:pPr>
      <w:r>
        <w:t>6.1. Tạo và quản lý hội thoại</w:t>
      </w:r>
    </w:p>
    <w:p>
      <w:pPr>
        <w:pStyle w:val="ListBullet"/>
      </w:pPr>
      <w:r>
        <w:t xml:space="preserve">Chọn </w:t>
      </w:r>
      <w:r>
        <w:rPr>
          <w:rFonts w:ascii="Consolas" w:hAnsi="Consolas"/>
          <w:color w:val="10677A"/>
          <w:sz w:val="19"/>
        </w:rPr>
        <w:t>New chat</w:t>
      </w:r>
      <w:r>
        <w:t xml:space="preserve"> để bắt đầu hội thoại mới.</w:t>
      </w:r>
    </w:p>
    <w:p>
      <w:pPr>
        <w:pStyle w:val="ListBullet"/>
      </w:pPr>
      <w:r>
        <w:t>Nhập câu hỏi Cyber Security vào ô chat và chọn nút gửi.</w:t>
      </w:r>
    </w:p>
    <w:p>
      <w:pPr>
        <w:pStyle w:val="ListBullet"/>
      </w:pPr>
      <w:r>
        <w:t>Phản hồi được hiển thị dần theo SSE streaming.</w:t>
      </w:r>
    </w:p>
    <w:p>
      <w:pPr>
        <w:pStyle w:val="ListBullet"/>
      </w:pPr>
      <w:r>
        <w:t>Chọn nút dừng để ngừng nhận phản hồi trên trình duyệt.</w:t>
      </w:r>
    </w:p>
    <w:p>
      <w:pPr>
        <w:pStyle w:val="ListBullet"/>
      </w:pPr>
      <w:r>
        <w:t>Danh sách bên trái chứa các hội thoại đã lưu.</w:t>
      </w:r>
    </w:p>
    <w:p>
      <w:pPr>
        <w:pStyle w:val="ListBullet"/>
      </w:pPr>
      <w:r>
        <w:t>Tiêu đề hội thoại được tạo tự động từ tin nhắn đầu tiên.</w:t>
      </w:r>
    </w:p>
    <w:p>
      <w:pPr>
        <w:pStyle w:val="ListBullet"/>
      </w:pPr>
      <w:r>
        <w:t>Dùng nút trước và sau ở thanh đầu trang để chuyển giữa các hội thoại.</w:t>
      </w:r>
    </w:p>
    <w:p>
      <w:pPr>
        <w:pStyle w:val="ListBullet"/>
      </w:pPr>
      <w:r>
        <w:t>Chọn dấu xóa bên cạnh hội thoại và xác nhận để xóa.</w:t>
      </w:r>
    </w:p>
    <w:p>
      <w:pPr>
        <w:pStyle w:val="Heading2"/>
      </w:pPr>
      <w:r>
        <w:t>6.2. Phạm vi câu hỏi</w:t>
      </w:r>
    </w:p>
    <w:p>
      <w:r>
        <w:t>Tysor ưu tiên câu hỏi về bảo mật, an ninh mạng, mã hóa, phân tích lỗ hổng, CVE, phòng thủ, kiểm thử bảo mật và các chủ đề liên quan. Câu hỏi ngoài phạm vi có thể bị từ chối. Lời chào và tương tác xã hội ngắn được phép đi qua bộ lọc chủ đề.</w:t>
      </w:r>
    </w:p>
    <w:p>
      <w:r>
        <w:t>Ví dụ phù hợp:</w:t>
      </w:r>
    </w:p>
    <w:p>
      <w:pPr>
        <w:pStyle w:val="CodeBlock"/>
      </w:pPr>
      <w:r>
        <w:t>Giải thích cách giảm rủi ro SQL injection trong API FastAPI.</w:t>
      </w:r>
    </w:p>
    <w:p>
      <w:pPr>
        <w:pStyle w:val="CodeBlock"/>
      </w:pPr>
      <w:r>
        <w:t>Phân tích CVE-2024-XXXX theo góc nhìn phòng thủ.</w:t>
      </w:r>
    </w:p>
    <w:p>
      <w:pPr>
        <w:pStyle w:val="Heading2"/>
      </w:pPr>
      <w:r>
        <w:t>6.3. Chuyển giao diện sáng và tối</w:t>
      </w:r>
    </w:p>
    <w:p>
      <w:r>
        <w:t xml:space="preserve">Chọn </w:t>
      </w:r>
      <w:r>
        <w:rPr>
          <w:rFonts w:ascii="Consolas" w:hAnsi="Consolas"/>
          <w:color w:val="10677A"/>
          <w:sz w:val="19"/>
        </w:rPr>
        <w:t>Dark mode</w:t>
      </w:r>
      <w:r>
        <w:t xml:space="preserve"> hoặc </w:t>
      </w:r>
      <w:r>
        <w:rPr>
          <w:rFonts w:ascii="Consolas" w:hAnsi="Consolas"/>
          <w:color w:val="10677A"/>
          <w:sz w:val="19"/>
        </w:rPr>
        <w:t>Light mode</w:t>
      </w:r>
      <w:r>
        <w:t xml:space="preserve"> ở thanh bên. Lựa chọn được lưu trong trình duyệt.</w:t>
      </w:r>
    </w:p>
    <w:p>
      <w:pPr>
        <w:pStyle w:val="Heading1"/>
      </w:pPr>
      <w:r>
        <w:t>7. Model và thiết lập sinh nội dung</w:t>
      </w:r>
    </w:p>
    <w:p>
      <w:r>
        <w:t xml:space="preserve">Mở </w:t>
      </w:r>
      <w:r>
        <w:rPr>
          <w:rFonts w:ascii="Consolas" w:hAnsi="Consolas"/>
          <w:color w:val="10677A"/>
          <w:sz w:val="19"/>
        </w:rPr>
        <w:t>Settings</w:t>
      </w:r>
      <w:r>
        <w:t xml:space="preserve"> ở thanh bên để thay đổi:</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b/>
                <w:sz w:val="18"/>
              </w:rPr>
              <w:t>Thiết lập</w:t>
            </w:r>
          </w:p>
        </w:tc>
        <w:tc>
          <w:tcPr>
            <w:tcW w:type="dxa" w:w="3400"/>
          </w:tcPr>
          <w:p>
            <w:r/>
            <w:r>
              <w:rPr>
                <w:b/>
                <w:sz w:val="18"/>
              </w:rPr>
              <w:t>Giá trị giao diện mặc định</w:t>
            </w:r>
          </w:p>
        </w:tc>
        <w:tc>
          <w:tcPr>
            <w:tcW w:type="dxa" w:w="3400"/>
          </w:tcPr>
          <w:p>
            <w:r/>
            <w:r>
              <w:rPr>
                <w:b/>
                <w:sz w:val="18"/>
              </w:rPr>
              <w:t>Ý nghĩa</w:t>
            </w:r>
          </w:p>
        </w:tc>
      </w:tr>
      <w:tr>
        <w:tc>
          <w:tcPr>
            <w:tcW w:type="dxa" w:w="3400"/>
          </w:tcPr>
          <w:p>
            <w:r/>
            <w:r>
              <w:rPr>
                <w:b w:val="0"/>
                <w:sz w:val="18"/>
              </w:rPr>
              <w:t>Model</w:t>
            </w:r>
          </w:p>
        </w:tc>
        <w:tc>
          <w:tcPr>
            <w:tcW w:type="dxa" w:w="3400"/>
          </w:tcPr>
          <w:p>
            <w:r/>
            <w:r>
              <w:rPr>
                <w:b w:val="0"/>
                <w:sz w:val="18"/>
              </w:rPr>
              <w:t>`qwen2:7b`</w:t>
            </w:r>
          </w:p>
        </w:tc>
        <w:tc>
          <w:tcPr>
            <w:tcW w:type="dxa" w:w="3400"/>
          </w:tcPr>
          <w:p>
            <w:r/>
            <w:r>
              <w:rPr>
                <w:b w:val="0"/>
                <w:sz w:val="18"/>
              </w:rPr>
              <w:t>Model Ollama dùng để chat</w:t>
            </w:r>
          </w:p>
        </w:tc>
      </w:tr>
      <w:tr>
        <w:tc>
          <w:tcPr>
            <w:tcW w:type="dxa" w:w="3400"/>
          </w:tcPr>
          <w:p>
            <w:r/>
            <w:r>
              <w:rPr>
                <w:b w:val="0"/>
                <w:sz w:val="18"/>
              </w:rPr>
              <w:t>System prompt</w:t>
            </w:r>
          </w:p>
        </w:tc>
        <w:tc>
          <w:tcPr>
            <w:tcW w:type="dxa" w:w="3400"/>
          </w:tcPr>
          <w:p>
            <w:r/>
            <w:r>
              <w:rPr>
                <w:b w:val="0"/>
                <w:sz w:val="18"/>
              </w:rPr>
              <w:t>Prompt chuyên gia Cyber Security</w:t>
            </w:r>
          </w:p>
        </w:tc>
        <w:tc>
          <w:tcPr>
            <w:tcW w:type="dxa" w:w="3400"/>
          </w:tcPr>
          <w:p>
            <w:r/>
            <w:r>
              <w:rPr>
                <w:b w:val="0"/>
                <w:sz w:val="18"/>
              </w:rPr>
              <w:t>Chỉ dẫn bổ sung cho model</w:t>
            </w:r>
          </w:p>
        </w:tc>
      </w:tr>
      <w:tr>
        <w:tc>
          <w:tcPr>
            <w:tcW w:type="dxa" w:w="3400"/>
          </w:tcPr>
          <w:p>
            <w:r/>
            <w:r>
              <w:rPr>
                <w:b w:val="0"/>
                <w:sz w:val="18"/>
              </w:rPr>
              <w:t>Temperature</w:t>
            </w:r>
          </w:p>
        </w:tc>
        <w:tc>
          <w:tcPr>
            <w:tcW w:type="dxa" w:w="3400"/>
          </w:tcPr>
          <w:p>
            <w:r/>
            <w:r>
              <w:rPr>
                <w:b w:val="0"/>
                <w:sz w:val="18"/>
              </w:rPr>
              <w:t>`0.7`</w:t>
            </w:r>
          </w:p>
        </w:tc>
        <w:tc>
          <w:tcPr>
            <w:tcW w:type="dxa" w:w="3400"/>
          </w:tcPr>
          <w:p>
            <w:r/>
            <w:r>
              <w:rPr>
                <w:b w:val="0"/>
                <w:sz w:val="18"/>
              </w:rPr>
              <w:t>Mức ngẫu nhiên của câu trả lời</w:t>
            </w:r>
          </w:p>
        </w:tc>
      </w:tr>
      <w:tr>
        <w:tc>
          <w:tcPr>
            <w:tcW w:type="dxa" w:w="3400"/>
          </w:tcPr>
          <w:p>
            <w:r/>
            <w:r>
              <w:rPr>
                <w:b w:val="0"/>
                <w:sz w:val="18"/>
              </w:rPr>
              <w:t>Max tokens</w:t>
            </w:r>
          </w:p>
        </w:tc>
        <w:tc>
          <w:tcPr>
            <w:tcW w:type="dxa" w:w="3400"/>
          </w:tcPr>
          <w:p>
            <w:r/>
            <w:r>
              <w:rPr>
                <w:b w:val="0"/>
                <w:sz w:val="18"/>
              </w:rPr>
              <w:t>`2048`</w:t>
            </w:r>
          </w:p>
        </w:tc>
        <w:tc>
          <w:tcPr>
            <w:tcW w:type="dxa" w:w="3400"/>
          </w:tcPr>
          <w:p>
            <w:r/>
            <w:r>
              <w:rPr>
                <w:b w:val="0"/>
                <w:sz w:val="18"/>
              </w:rPr>
              <w:t>Giới hạn phản hồi do người dùng yêu cầu</w:t>
            </w:r>
          </w:p>
        </w:tc>
      </w:tr>
      <w:tr>
        <w:tc>
          <w:tcPr>
            <w:tcW w:type="dxa" w:w="3400"/>
          </w:tcPr>
          <w:p>
            <w:r/>
            <w:r>
              <w:rPr>
                <w:b w:val="0"/>
                <w:sz w:val="18"/>
              </w:rPr>
              <w:t>Top-P</w:t>
            </w:r>
          </w:p>
        </w:tc>
        <w:tc>
          <w:tcPr>
            <w:tcW w:type="dxa" w:w="3400"/>
          </w:tcPr>
          <w:p>
            <w:r/>
            <w:r>
              <w:rPr>
                <w:b w:val="0"/>
                <w:sz w:val="18"/>
              </w:rPr>
              <w:t>`0.9`</w:t>
            </w:r>
          </w:p>
        </w:tc>
        <w:tc>
          <w:tcPr>
            <w:tcW w:type="dxa" w:w="3400"/>
          </w:tcPr>
          <w:p>
            <w:r/>
            <w:r>
              <w:rPr>
                <w:b w:val="0"/>
                <w:sz w:val="18"/>
              </w:rPr>
              <w:t>Lấy mẫu nucleus</w:t>
            </w:r>
          </w:p>
        </w:tc>
      </w:tr>
      <w:tr>
        <w:tc>
          <w:tcPr>
            <w:tcW w:type="dxa" w:w="3400"/>
          </w:tcPr>
          <w:p>
            <w:r/>
            <w:r>
              <w:rPr>
                <w:b w:val="0"/>
                <w:sz w:val="18"/>
              </w:rPr>
              <w:t>Top-K</w:t>
            </w:r>
          </w:p>
        </w:tc>
        <w:tc>
          <w:tcPr>
            <w:tcW w:type="dxa" w:w="3400"/>
          </w:tcPr>
          <w:p>
            <w:r/>
            <w:r>
              <w:rPr>
                <w:b w:val="0"/>
                <w:sz w:val="18"/>
              </w:rPr>
              <w:t>`40`</w:t>
            </w:r>
          </w:p>
        </w:tc>
        <w:tc>
          <w:tcPr>
            <w:tcW w:type="dxa" w:w="3400"/>
          </w:tcPr>
          <w:p>
            <w:r/>
            <w:r>
              <w:rPr>
                <w:b w:val="0"/>
                <w:sz w:val="18"/>
              </w:rPr>
              <w:t>Số token ứng viên</w:t>
            </w:r>
          </w:p>
        </w:tc>
      </w:tr>
    </w:tbl>
    <w:p/>
    <w:p>
      <w:r>
        <w:t>Danh sách model chia theo nhóm General, Lightweight, Code, Vision, Embedding, Math và Creative. Khi chọn model chưa cài, giao diện gọi Ollama để tải model. Quá trình này có thể mất thời gian tùy kích thước model và tốc độ mạng.</w:t>
      </w:r>
    </w:p>
    <w:p>
      <w:r>
        <w:t>Ứng dụng còn áp dụng giới hạn thích nghi:</w:t>
      </w:r>
    </w:p>
    <w:tbl>
      <w:tblPr>
        <w:tblStyle w:val="TableGrid"/>
        <w:tblW w:type="auto" w:w="0"/>
        <w:tblLook w:firstColumn="1" w:firstRow="1" w:lastColumn="0" w:lastRow="0" w:noHBand="0" w:noVBand="1" w:val="04A0"/>
      </w:tblPr>
      <w:tblGrid>
        <w:gridCol w:w="5100"/>
        <w:gridCol w:w="5100"/>
      </w:tblGrid>
      <w:tr>
        <w:tc>
          <w:tcPr>
            <w:tcW w:type="dxa" w:w="5100"/>
          </w:tcPr>
          <w:p>
            <w:r/>
            <w:r>
              <w:rPr>
                <w:b/>
                <w:sz w:val="18"/>
              </w:rPr>
              <w:t>Độ dài câu hỏi</w:t>
            </w:r>
          </w:p>
        </w:tc>
        <w:tc>
          <w:tcPr>
            <w:tcW w:type="dxa" w:w="5100"/>
          </w:tcPr>
          <w:p>
            <w:r/>
            <w:r>
              <w:rPr>
                <w:b/>
                <w:sz w:val="18"/>
              </w:rPr>
              <w:t>Giới hạn thích nghi</w:t>
            </w:r>
          </w:p>
        </w:tc>
      </w:tr>
      <w:tr>
        <w:tc>
          <w:tcPr>
            <w:tcW w:type="dxa" w:w="5100"/>
          </w:tcPr>
          <w:p>
            <w:r/>
            <w:r>
              <w:rPr>
                <w:b w:val="0"/>
                <w:sz w:val="18"/>
              </w:rPr>
              <w:t>Tối đa `10` từ</w:t>
            </w:r>
          </w:p>
        </w:tc>
        <w:tc>
          <w:tcPr>
            <w:tcW w:type="dxa" w:w="5100"/>
          </w:tcPr>
          <w:p>
            <w:r/>
            <w:r>
              <w:rPr>
                <w:b w:val="0"/>
                <w:sz w:val="18"/>
              </w:rPr>
              <w:t>`512` tokens</w:t>
            </w:r>
          </w:p>
        </w:tc>
      </w:tr>
      <w:tr>
        <w:tc>
          <w:tcPr>
            <w:tcW w:type="dxa" w:w="5100"/>
          </w:tcPr>
          <w:p>
            <w:r/>
            <w:r>
              <w:rPr>
                <w:b w:val="0"/>
                <w:sz w:val="18"/>
              </w:rPr>
              <w:t>Từ `11` đến `49` từ</w:t>
            </w:r>
          </w:p>
        </w:tc>
        <w:tc>
          <w:tcPr>
            <w:tcW w:type="dxa" w:w="5100"/>
          </w:tcPr>
          <w:p>
            <w:r/>
            <w:r>
              <w:rPr>
                <w:b w:val="0"/>
                <w:sz w:val="18"/>
              </w:rPr>
              <w:t>`2048` tokens</w:t>
            </w:r>
          </w:p>
        </w:tc>
      </w:tr>
      <w:tr>
        <w:tc>
          <w:tcPr>
            <w:tcW w:type="dxa" w:w="5100"/>
          </w:tcPr>
          <w:p>
            <w:r/>
            <w:r>
              <w:rPr>
                <w:b w:val="0"/>
                <w:sz w:val="18"/>
              </w:rPr>
              <w:t>Từ `50` từ trở lên</w:t>
            </w:r>
          </w:p>
        </w:tc>
        <w:tc>
          <w:tcPr>
            <w:tcW w:type="dxa" w:w="5100"/>
          </w:tcPr>
          <w:p>
            <w:r/>
            <w:r>
              <w:rPr>
                <w:b w:val="0"/>
                <w:sz w:val="18"/>
              </w:rPr>
              <w:t>`4096` tokens</w:t>
            </w:r>
          </w:p>
        </w:tc>
      </w:tr>
    </w:tbl>
    <w:p/>
    <w:p>
      <w:r>
        <w:t>Giới hạn thực tế là giá trị nhỏ hơn giữa yêu cầu từ giao diện, giới hạn thích nghi và hard limit máy chủ.</w:t>
      </w:r>
    </w:p>
    <w:p>
      <w:pPr>
        <w:pStyle w:val="Heading1"/>
      </w:pPr>
      <w:r>
        <w:t>8. Tải tài liệu RAG theo phiên</w:t>
      </w:r>
    </w:p>
    <w:p>
      <w:pPr>
        <w:pStyle w:val="Heading2"/>
      </w:pPr>
      <w:r>
        <w:t>8.1. Cách tải tài liệu</w:t>
      </w:r>
    </w:p>
    <w:p>
      <w:pPr>
        <w:pStyle w:val="ListNumber"/>
      </w:pPr>
      <w:r>
        <w:t>Tại trang chat, chọn biểu tượng tài liệu cạnh nút gửi.</w:t>
      </w:r>
    </w:p>
    <w:p>
      <w:pPr>
        <w:pStyle w:val="ListNumber"/>
      </w:pPr>
      <w:r>
        <w:t>Kéo thả tệp hoặc chọn vùng tải tệp.</w:t>
      </w:r>
    </w:p>
    <w:p>
      <w:pPr>
        <w:pStyle w:val="ListNumber"/>
      </w:pPr>
      <w:r>
        <w:t>Chờ trạng thái xử lý hoàn tất.</w:t>
      </w:r>
    </w:p>
    <w:p>
      <w:pPr>
        <w:pStyle w:val="ListNumber"/>
      </w:pPr>
      <w:r>
        <w:t>Đặt câu hỏi liên quan đến nội dung vừa tải.</w:t>
      </w:r>
    </w:p>
    <w:p>
      <w:pPr>
        <w:pStyle w:val="Heading2"/>
      </w:pPr>
      <w:r>
        <w:t>8.2. Định dạng hỗ trợ</w:t>
      </w:r>
    </w:p>
    <w:tbl>
      <w:tblPr>
        <w:tblStyle w:val="TableGrid"/>
        <w:tblW w:type="auto" w:w="0"/>
        <w:tblLook w:firstColumn="1" w:firstRow="1" w:lastColumn="0" w:lastRow="0" w:noHBand="0" w:noVBand="1" w:val="04A0"/>
      </w:tblPr>
      <w:tblGrid>
        <w:gridCol w:w="5100"/>
        <w:gridCol w:w="5100"/>
      </w:tblGrid>
      <w:tr>
        <w:tc>
          <w:tcPr>
            <w:tcW w:type="dxa" w:w="5100"/>
          </w:tcPr>
          <w:p>
            <w:r/>
            <w:r>
              <w:rPr>
                <w:b/>
                <w:sz w:val="18"/>
              </w:rPr>
              <w:t>Nhóm</w:t>
            </w:r>
          </w:p>
        </w:tc>
        <w:tc>
          <w:tcPr>
            <w:tcW w:type="dxa" w:w="5100"/>
          </w:tcPr>
          <w:p>
            <w:r/>
            <w:r>
              <w:rPr>
                <w:b/>
                <w:sz w:val="18"/>
              </w:rPr>
              <w:t>Phần mở rộng</w:t>
            </w:r>
          </w:p>
        </w:tc>
      </w:tr>
      <w:tr>
        <w:tc>
          <w:tcPr>
            <w:tcW w:type="dxa" w:w="5100"/>
          </w:tcPr>
          <w:p>
            <w:r/>
            <w:r>
              <w:rPr>
                <w:b w:val="0"/>
                <w:sz w:val="18"/>
              </w:rPr>
              <w:t>Văn bản và cấu hình</w:t>
            </w:r>
          </w:p>
        </w:tc>
        <w:tc>
          <w:tcPr>
            <w:tcW w:type="dxa" w:w="5100"/>
          </w:tcPr>
          <w:p>
            <w:r/>
            <w:r>
              <w:rPr>
                <w:b w:val="0"/>
                <w:sz w:val="18"/>
              </w:rPr>
              <w:t>`.txt`, `.md`, `.csv`, `.log`, `.json`, `.yaml`, `.yml`, `.conf`, `.cfg`, `.ini`, `.xml`</w:t>
            </w:r>
          </w:p>
        </w:tc>
      </w:tr>
      <w:tr>
        <w:tc>
          <w:tcPr>
            <w:tcW w:type="dxa" w:w="5100"/>
          </w:tcPr>
          <w:p>
            <w:r/>
            <w:r>
              <w:rPr>
                <w:b w:val="0"/>
                <w:sz w:val="18"/>
              </w:rPr>
              <w:t>Script và mã nguồn</w:t>
            </w:r>
          </w:p>
        </w:tc>
        <w:tc>
          <w:tcPr>
            <w:tcW w:type="dxa" w:w="5100"/>
          </w:tcPr>
          <w:p>
            <w:r/>
            <w:r>
              <w:rPr>
                <w:b w:val="0"/>
                <w:sz w:val="18"/>
              </w:rPr>
              <w:t>`.ps1`, `.sh`, `.py`, `.bat`</w:t>
            </w:r>
          </w:p>
        </w:tc>
      </w:tr>
      <w:tr>
        <w:tc>
          <w:tcPr>
            <w:tcW w:type="dxa" w:w="5100"/>
          </w:tcPr>
          <w:p>
            <w:r/>
            <w:r>
              <w:rPr>
                <w:b w:val="0"/>
                <w:sz w:val="18"/>
              </w:rPr>
              <w:t>Tài liệu</w:t>
            </w:r>
          </w:p>
        </w:tc>
        <w:tc>
          <w:tcPr>
            <w:tcW w:type="dxa" w:w="5100"/>
          </w:tcPr>
          <w:p>
            <w:r/>
            <w:r>
              <w:rPr>
                <w:b w:val="0"/>
                <w:sz w:val="18"/>
              </w:rPr>
              <w:t>`.docx`, `.pdf`</w:t>
            </w:r>
          </w:p>
        </w:tc>
      </w:tr>
    </w:tbl>
    <w:p/>
    <w:p>
      <w:pPr>
        <w:pStyle w:val="Heading2"/>
      </w:pPr>
      <w:r>
        <w:t>8.3. Điều kiện chấp nhận</w:t>
      </w:r>
    </w:p>
    <w:p>
      <w:pPr>
        <w:pStyle w:val="ListBullet"/>
      </w:pPr>
      <w:r>
        <w:t xml:space="preserve">Nội dung sau khi trích xuất có ít nhất </w:t>
      </w:r>
      <w:r>
        <w:rPr>
          <w:rFonts w:ascii="Consolas" w:hAnsi="Consolas"/>
          <w:color w:val="10677A"/>
          <w:sz w:val="19"/>
        </w:rPr>
        <w:t>50</w:t>
      </w:r>
      <w:r>
        <w:t xml:space="preserve"> ký tự.</w:t>
      </w:r>
    </w:p>
    <w:p>
      <w:pPr>
        <w:pStyle w:val="ListBullet"/>
      </w:pPr>
      <w:r>
        <w:t xml:space="preserve">Nội dung có ít nhất </w:t>
      </w:r>
      <w:r>
        <w:rPr>
          <w:rFonts w:ascii="Consolas" w:hAnsi="Consolas"/>
          <w:color w:val="10677A"/>
          <w:sz w:val="19"/>
        </w:rPr>
        <w:t>2</w:t>
      </w:r>
      <w:r>
        <w:t xml:space="preserve"> từ khóa Cyber Security.</w:t>
      </w:r>
    </w:p>
    <w:p>
      <w:pPr>
        <w:pStyle w:val="ListBullet"/>
      </w:pPr>
      <w:r>
        <w:t xml:space="preserve">Model embedding </w:t>
      </w:r>
      <w:r>
        <w:rPr>
          <w:rFonts w:ascii="Consolas" w:hAnsi="Consolas"/>
          <w:color w:val="10677A"/>
          <w:sz w:val="19"/>
        </w:rPr>
        <w:t>nomic-embed-text</w:t>
      </w:r>
      <w:r>
        <w:t xml:space="preserve"> hoạt động trong Ollama.</w:t>
      </w:r>
    </w:p>
    <w:p>
      <w:pPr>
        <w:pStyle w:val="Heading2"/>
      </w:pPr>
      <w:r>
        <w:t>8.4. Cách RAG hoạt động</w:t>
      </w:r>
    </w:p>
    <w:p>
      <w:pPr>
        <w:pStyle w:val="ListBullet"/>
      </w:pPr>
      <w:r>
        <w:t xml:space="preserve">Tài liệu được tách thành đoạn </w:t>
      </w:r>
      <w:r>
        <w:rPr>
          <w:rFonts w:ascii="Consolas" w:hAnsi="Consolas"/>
          <w:color w:val="10677A"/>
          <w:sz w:val="19"/>
        </w:rPr>
        <w:t>500</w:t>
      </w:r>
      <w:r>
        <w:t xml:space="preserve"> từ, chồng lấn </w:t>
      </w:r>
      <w:r>
        <w:rPr>
          <w:rFonts w:ascii="Consolas" w:hAnsi="Consolas"/>
          <w:color w:val="10677A"/>
          <w:sz w:val="19"/>
        </w:rPr>
        <w:t>80</w:t>
      </w:r>
      <w:r>
        <w:t xml:space="preserve"> từ.</w:t>
      </w:r>
    </w:p>
    <w:p>
      <w:pPr>
        <w:pStyle w:val="ListBullet"/>
      </w:pPr>
      <w:r>
        <w:t xml:space="preserve">Ollama tạo embedding qua </w:t>
      </w:r>
      <w:r>
        <w:rPr>
          <w:rFonts w:ascii="Consolas" w:hAnsi="Consolas"/>
          <w:color w:val="10677A"/>
          <w:sz w:val="19"/>
        </w:rPr>
        <w:t>/api/embeddings</w:t>
      </w:r>
      <w:r>
        <w:t>.</w:t>
      </w:r>
    </w:p>
    <w:p>
      <w:pPr>
        <w:pStyle w:val="ListBullet"/>
      </w:pPr>
      <w:r>
        <w:t>Các đoạn và embedding được giữ trong bộ nhớ của tiến trình theo từng người dùng.</w:t>
      </w:r>
    </w:p>
    <w:p>
      <w:pPr>
        <w:pStyle w:val="ListBullet"/>
      </w:pPr>
      <w:r>
        <w:t>Khi chat, hệ thống lấy các đoạn gần nhất theo cosine similarity.</w:t>
      </w:r>
    </w:p>
    <w:p>
      <w:pPr>
        <w:pStyle w:val="ListBullet"/>
      </w:pPr>
      <w:r>
        <w:t xml:space="preserve">GraphRAG tra cứu thêm từ bộ dữ liệu </w:t>
      </w:r>
      <w:r>
        <w:rPr>
          <w:rFonts w:ascii="Consolas" w:hAnsi="Consolas"/>
          <w:color w:val="10677A"/>
          <w:sz w:val="19"/>
        </w:rPr>
        <w:t>AISecKG-cybersecurity-dataset</w:t>
      </w:r>
      <w:r>
        <w:t>.</w:t>
      </w:r>
    </w:p>
    <w:p>
      <w:pPr>
        <w:pStyle w:val="ListBullet"/>
      </w:pPr>
      <w:r>
        <w:t>Nếu chưa có kết quả đủ tin cậy hoặc câu hỏi cần thông tin mới, web fallback có thể lấy ngữ cảnh từ các miền Cyber Security được cho phép.</w:t>
      </w:r>
    </w:p>
    <w:p>
      <w:r>
        <w:t>Tài liệu tải từ giao diện là session-only: dữ liệu mất khi máy chủ khởi động lại. Danh sách tệp cũng cho phép xóa thủ công từng tài liệu.</w:t>
      </w:r>
    </w:p>
    <w:p>
      <w:pPr>
        <w:pStyle w:val="Heading1"/>
      </w:pPr>
      <w:r>
        <w:t>9. Bộ lọc an toàn và bảo vệ dữ liệu</w:t>
      </w:r>
    </w:p>
    <w:p>
      <w:r>
        <w:t>Trước khi gửi câu hỏi đến Ollama, ứng dụng lần lượt:</w:t>
      </w:r>
    </w:p>
    <w:p>
      <w:pPr>
        <w:pStyle w:val="ListNumber"/>
      </w:pPr>
      <w:r>
        <w:t>Kiểm tra nhóm nội dung bị chặn.</w:t>
      </w:r>
    </w:p>
    <w:p>
      <w:pPr>
        <w:pStyle w:val="ListNumber"/>
      </w:pPr>
      <w:r>
        <w:t>Phát hiện prompt injection và jailbreak phổ biến.</w:t>
      </w:r>
    </w:p>
    <w:p>
      <w:pPr>
        <w:pStyle w:val="ListNumber"/>
      </w:pPr>
      <w:r>
        <w:t>Kiểm tra câu hỏi có liên quan Cyber Security hay không, trừ lời chào và tương tác xã hội ngắn.</w:t>
      </w:r>
    </w:p>
    <w:p>
      <w:pPr>
        <w:pStyle w:val="ListNumber"/>
      </w:pPr>
      <w:r>
        <w:t>Thay thế dữ liệu nhạy cảm bằng placeholder.</w:t>
      </w:r>
    </w:p>
    <w:p>
      <w:r>
        <w:t>Dữ liệu có thể bị che gồm:</w:t>
      </w:r>
    </w:p>
    <w:p>
      <w:pPr>
        <w:pStyle w:val="ListBullet"/>
      </w:pPr>
      <w:r>
        <w:t>Email, số điện thoại và CCCD.</w:t>
      </w:r>
    </w:p>
    <w:p>
      <w:pPr>
        <w:pStyle w:val="ListBullet"/>
      </w:pPr>
      <w:r>
        <w:t>API key, GitHub token, AWS access key, Google API key, Slack token.</w:t>
      </w:r>
    </w:p>
    <w:p>
      <w:pPr>
        <w:pStyle w:val="ListBullet"/>
      </w:pPr>
      <w:r>
        <w:t xml:space="preserve">Private key, JWT và chuỗi gán vào các trường như </w:t>
      </w:r>
      <w:r>
        <w:rPr>
          <w:rFonts w:ascii="Consolas" w:hAnsi="Consolas"/>
          <w:color w:val="10677A"/>
          <w:sz w:val="19"/>
        </w:rPr>
        <w:t>password</w:t>
      </w:r>
      <w:r>
        <w:t xml:space="preserve">, </w:t>
      </w:r>
      <w:r>
        <w:rPr>
          <w:rFonts w:ascii="Consolas" w:hAnsi="Consolas"/>
          <w:color w:val="10677A"/>
          <w:sz w:val="19"/>
        </w:rPr>
        <w:t>secret</w:t>
      </w:r>
      <w:r>
        <w:t xml:space="preserve"> hoặc </w:t>
      </w:r>
      <w:r>
        <w:rPr>
          <w:rFonts w:ascii="Consolas" w:hAnsi="Consolas"/>
          <w:color w:val="10677A"/>
          <w:sz w:val="19"/>
        </w:rPr>
        <w:t>token</w:t>
      </w:r>
      <w:r>
        <w:t>.</w:t>
      </w:r>
    </w:p>
    <w:p>
      <w:r>
        <w:t>Khi Ollama streaming phản hồi, ứng dụng tiếp tục che dữ liệu nhạy cảm trước khi gửi nội dung ra trình duyệt. Sau phản hồi, hệ thống chạy output validation, safety check, memory extraction và audit log.</w:t>
      </w:r>
    </w:p>
    <w:p>
      <w:pPr>
        <w:pStyle w:val="Heading1"/>
      </w:pPr>
      <w:r>
        <w:t>10. Quản trị hệ thống</w:t>
      </w:r>
    </w:p>
    <w:p>
      <w:r>
        <w:t xml:space="preserve">Đăng nhập bằng tài khoản có vai trò </w:t>
      </w:r>
      <w:r>
        <w:rPr>
          <w:rFonts w:ascii="Consolas" w:hAnsi="Consolas"/>
          <w:color w:val="10677A"/>
          <w:sz w:val="19"/>
        </w:rPr>
        <w:t>admin</w:t>
      </w:r>
      <w:r>
        <w:t xml:space="preserve">, sau đó mở </w:t>
      </w:r>
      <w:r>
        <w:rPr>
          <w:rFonts w:ascii="Consolas" w:hAnsi="Consolas"/>
          <w:color w:val="10677A"/>
          <w:sz w:val="19"/>
        </w:rPr>
        <w:t>/admin</w:t>
      </w:r>
      <w:r>
        <w:t>.</w:t>
      </w:r>
    </w:p>
    <w:tbl>
      <w:tblPr>
        <w:tblStyle w:val="TableGrid"/>
        <w:tblW w:type="auto" w:w="0"/>
        <w:tblLook w:firstColumn="1" w:firstRow="1" w:lastColumn="0" w:lastRow="0" w:noHBand="0" w:noVBand="1" w:val="04A0"/>
      </w:tblPr>
      <w:tblGrid>
        <w:gridCol w:w="5100"/>
        <w:gridCol w:w="5100"/>
      </w:tblGrid>
      <w:tr>
        <w:tc>
          <w:tcPr>
            <w:tcW w:type="dxa" w:w="5100"/>
          </w:tcPr>
          <w:p>
            <w:r/>
            <w:r>
              <w:rPr>
                <w:b/>
                <w:sz w:val="18"/>
              </w:rPr>
              <w:t>Khu vực</w:t>
            </w:r>
          </w:p>
        </w:tc>
        <w:tc>
          <w:tcPr>
            <w:tcW w:type="dxa" w:w="5100"/>
          </w:tcPr>
          <w:p>
            <w:r/>
            <w:r>
              <w:rPr>
                <w:b/>
                <w:sz w:val="18"/>
              </w:rPr>
              <w:t>Chức năng</w:t>
            </w:r>
          </w:p>
        </w:tc>
      </w:tr>
      <w:tr>
        <w:tc>
          <w:tcPr>
            <w:tcW w:type="dxa" w:w="5100"/>
          </w:tcPr>
          <w:p>
            <w:r/>
            <w:r>
              <w:rPr>
                <w:b w:val="0"/>
                <w:sz w:val="18"/>
              </w:rPr>
              <w:t>Dashboard</w:t>
            </w:r>
          </w:p>
        </w:tc>
        <w:tc>
          <w:tcPr>
            <w:tcW w:type="dxa" w:w="5100"/>
          </w:tcPr>
          <w:p>
            <w:r/>
            <w:r>
              <w:rPr>
                <w:b w:val="0"/>
                <w:sz w:val="18"/>
              </w:rPr>
              <w:t>Thống kê users, conversations, messages, tokens, cost ước tính, max tokens và dung lượng SQLite</w:t>
            </w:r>
          </w:p>
        </w:tc>
      </w:tr>
      <w:tr>
        <w:tc>
          <w:tcPr>
            <w:tcW w:type="dxa" w:w="5100"/>
          </w:tcPr>
          <w:p>
            <w:r/>
            <w:r>
              <w:rPr>
                <w:b w:val="0"/>
                <w:sz w:val="18"/>
              </w:rPr>
              <w:t>Activity</w:t>
            </w:r>
          </w:p>
        </w:tc>
        <w:tc>
          <w:tcPr>
            <w:tcW w:type="dxa" w:w="5100"/>
          </w:tcPr>
          <w:p>
            <w:r/>
            <w:r>
              <w:rPr>
                <w:b w:val="0"/>
                <w:sz w:val="18"/>
              </w:rPr>
              <w:t>Theo dõi hoạt động gần đây</w:t>
            </w:r>
          </w:p>
        </w:tc>
      </w:tr>
      <w:tr>
        <w:tc>
          <w:tcPr>
            <w:tcW w:type="dxa" w:w="5100"/>
          </w:tcPr>
          <w:p>
            <w:r/>
            <w:r>
              <w:rPr>
                <w:b w:val="0"/>
                <w:sz w:val="18"/>
              </w:rPr>
              <w:t>Users</w:t>
            </w:r>
          </w:p>
        </w:tc>
        <w:tc>
          <w:tcPr>
            <w:tcW w:type="dxa" w:w="5100"/>
          </w:tcPr>
          <w:p>
            <w:r/>
            <w:r>
              <w:rPr>
                <w:b w:val="0"/>
                <w:sz w:val="18"/>
              </w:rPr>
              <w:t>Xem chi tiết, đổi vai trò, bật hoặc tắt tài khoản, xóa tài khoản</w:t>
            </w:r>
          </w:p>
        </w:tc>
      </w:tr>
      <w:tr>
        <w:tc>
          <w:tcPr>
            <w:tcW w:type="dxa" w:w="5100"/>
          </w:tcPr>
          <w:p>
            <w:r/>
            <w:r>
              <w:rPr>
                <w:b w:val="0"/>
                <w:sz w:val="18"/>
              </w:rPr>
              <w:t>Models</w:t>
            </w:r>
          </w:p>
        </w:tc>
        <w:tc>
          <w:tcPr>
            <w:tcW w:type="dxa" w:w="5100"/>
          </w:tcPr>
          <w:p>
            <w:r/>
            <w:r>
              <w:rPr>
                <w:b w:val="0"/>
                <w:sz w:val="18"/>
              </w:rPr>
              <w:t>Xem model Ollama, tải model và xóa model</w:t>
            </w:r>
          </w:p>
        </w:tc>
      </w:tr>
      <w:tr>
        <w:tc>
          <w:tcPr>
            <w:tcW w:type="dxa" w:w="5100"/>
          </w:tcPr>
          <w:p>
            <w:r/>
            <w:r>
              <w:rPr>
                <w:b w:val="0"/>
                <w:sz w:val="18"/>
              </w:rPr>
              <w:t>Conversations</w:t>
            </w:r>
          </w:p>
        </w:tc>
        <w:tc>
          <w:tcPr>
            <w:tcW w:type="dxa" w:w="5100"/>
          </w:tcPr>
          <w:p>
            <w:r/>
            <w:r>
              <w:rPr>
                <w:b w:val="0"/>
                <w:sz w:val="18"/>
              </w:rPr>
              <w:t>Duyệt hội thoại theo người dùng</w:t>
            </w:r>
          </w:p>
        </w:tc>
      </w:tr>
      <w:tr>
        <w:tc>
          <w:tcPr>
            <w:tcW w:type="dxa" w:w="5100"/>
          </w:tcPr>
          <w:p>
            <w:r/>
            <w:r>
              <w:rPr>
                <w:b w:val="0"/>
                <w:sz w:val="18"/>
              </w:rPr>
              <w:t>Audit Logs</w:t>
            </w:r>
          </w:p>
        </w:tc>
        <w:tc>
          <w:tcPr>
            <w:tcW w:type="dxa" w:w="5100"/>
          </w:tcPr>
          <w:p>
            <w:r/>
            <w:r>
              <w:rPr>
                <w:b w:val="0"/>
                <w:sz w:val="18"/>
              </w:rPr>
              <w:t>Xem nhật ký đăng nhập, đăng ký, chat, safety và thao tác admin</w:t>
            </w:r>
          </w:p>
        </w:tc>
      </w:tr>
      <w:tr>
        <w:tc>
          <w:tcPr>
            <w:tcW w:type="dxa" w:w="5100"/>
          </w:tcPr>
          <w:p>
            <w:r/>
            <w:r>
              <w:rPr>
                <w:b w:val="0"/>
                <w:sz w:val="18"/>
              </w:rPr>
              <w:t>System</w:t>
            </w:r>
          </w:p>
        </w:tc>
        <w:tc>
          <w:tcPr>
            <w:tcW w:type="dxa" w:w="5100"/>
          </w:tcPr>
          <w:p>
            <w:r/>
            <w:r>
              <w:rPr>
                <w:b w:val="0"/>
                <w:sz w:val="18"/>
              </w:rPr>
              <w:t>Xem trạng thái Ollama, RAM, disk, Python, process, AI log và Cloudflare tunnel</w:t>
            </w:r>
          </w:p>
        </w:tc>
      </w:tr>
    </w:tbl>
    <w:p/>
    <w:p>
      <w:r>
        <w:t xml:space="preserve">Trong khu vực </w:t>
      </w:r>
      <w:r>
        <w:rPr>
          <w:rFonts w:ascii="Consolas" w:hAnsi="Consolas"/>
          <w:color w:val="10677A"/>
          <w:sz w:val="19"/>
        </w:rPr>
        <w:t>System</w:t>
      </w:r>
      <w:r>
        <w:t xml:space="preserve">, quản trị viên có thể chọn </w:t>
      </w:r>
      <w:r>
        <w:rPr>
          <w:rFonts w:ascii="Consolas" w:hAnsi="Consolas"/>
          <w:color w:val="10677A"/>
          <w:sz w:val="19"/>
        </w:rPr>
        <w:t>Start Tunnel</w:t>
      </w:r>
      <w:r>
        <w:t xml:space="preserve"> hoặc </w:t>
      </w:r>
      <w:r>
        <w:rPr>
          <w:rFonts w:ascii="Consolas" w:hAnsi="Consolas"/>
          <w:color w:val="10677A"/>
          <w:sz w:val="19"/>
        </w:rPr>
        <w:t>Stop Tunnel</w:t>
      </w:r>
      <w:r>
        <w:t>. Tunnel tạo URL công khai, vì vậy cần kiểm tra tài khoản và dữ liệu trước khi bật.</w:t>
      </w:r>
    </w:p>
    <w:p>
      <w:pPr>
        <w:pStyle w:val="Heading1"/>
      </w:pPr>
      <w:r>
        <w:t>11. Dữ liệu, giới hạn và biến môi trường</w:t>
      </w:r>
    </w:p>
    <w:p>
      <w:pPr>
        <w:pStyle w:val="Heading2"/>
      </w:pPr>
      <w:r>
        <w:t>11.1. Dữ liệu lưu bền vững</w:t>
      </w:r>
    </w:p>
    <w:p>
      <w:r>
        <w:t>Cơ sở dữ liệu mặc định là SQLite:</w:t>
      </w:r>
    </w:p>
    <w:p>
      <w:pPr>
        <w:pStyle w:val="CodeBlock"/>
      </w:pPr>
      <w:r>
        <w:t>data/chatbot.db</w:t>
      </w:r>
    </w:p>
    <w:p>
      <w:r>
        <w:t>SQLite lưu người dùng, hội thoại, tin nhắn, memory, audit log, tùy chọn và schema RAG lưu bền vững. Tuy nhiên, API tải tệp trên giao diện hiện dùng session store trong bộ nhớ, không ghi các tệp tải từ giao diện vào bảng RAG SQLite.</w:t>
      </w:r>
    </w:p>
    <w:p>
      <w:pPr>
        <w:pStyle w:val="Heading2"/>
      </w:pPr>
      <w:r>
        <w:t>11.2. Giới hạn mặc định</w:t>
      </w:r>
    </w:p>
    <w:tbl>
      <w:tblPr>
        <w:tblStyle w:val="TableGrid"/>
        <w:tblW w:type="auto" w:w="0"/>
        <w:tblLook w:firstColumn="1" w:firstRow="1" w:lastColumn="0" w:lastRow="0" w:noHBand="0" w:noVBand="1" w:val="04A0"/>
      </w:tblPr>
      <w:tblGrid>
        <w:gridCol w:w="5100"/>
        <w:gridCol w:w="5100"/>
      </w:tblGrid>
      <w:tr>
        <w:tc>
          <w:tcPr>
            <w:tcW w:type="dxa" w:w="5100"/>
          </w:tcPr>
          <w:p>
            <w:r/>
            <w:r>
              <w:rPr>
                <w:b/>
                <w:sz w:val="18"/>
              </w:rPr>
              <w:t>Thông số</w:t>
            </w:r>
          </w:p>
        </w:tc>
        <w:tc>
          <w:tcPr>
            <w:tcW w:type="dxa" w:w="5100"/>
          </w:tcPr>
          <w:p>
            <w:r/>
            <w:r>
              <w:rPr>
                <w:b/>
                <w:sz w:val="18"/>
              </w:rPr>
              <w:t>Giá trị</w:t>
            </w:r>
          </w:p>
        </w:tc>
      </w:tr>
      <w:tr>
        <w:tc>
          <w:tcPr>
            <w:tcW w:type="dxa" w:w="5100"/>
          </w:tcPr>
          <w:p>
            <w:r/>
            <w:r>
              <w:rPr>
                <w:b w:val="0"/>
                <w:sz w:val="18"/>
              </w:rPr>
              <w:t>Rate limit chat</w:t>
            </w:r>
          </w:p>
        </w:tc>
        <w:tc>
          <w:tcPr>
            <w:tcW w:type="dxa" w:w="5100"/>
          </w:tcPr>
          <w:p>
            <w:r/>
            <w:r>
              <w:rPr>
                <w:b w:val="0"/>
                <w:sz w:val="18"/>
              </w:rPr>
              <w:t>`20` yêu cầu / `60` giây / người dùng</w:t>
            </w:r>
          </w:p>
        </w:tc>
      </w:tr>
      <w:tr>
        <w:tc>
          <w:tcPr>
            <w:tcW w:type="dxa" w:w="5100"/>
          </w:tcPr>
          <w:p>
            <w:r/>
            <w:r>
              <w:rPr>
                <w:b w:val="0"/>
                <w:sz w:val="18"/>
              </w:rPr>
              <w:t>Worker queue</w:t>
            </w:r>
          </w:p>
        </w:tc>
        <w:tc>
          <w:tcPr>
            <w:tcW w:type="dxa" w:w="5100"/>
          </w:tcPr>
          <w:p>
            <w:r/>
            <w:r>
              <w:rPr>
                <w:b w:val="0"/>
                <w:sz w:val="18"/>
              </w:rPr>
              <w:t>Tối thiểu `2`, tối đa `6` worker</w:t>
            </w:r>
          </w:p>
        </w:tc>
      </w:tr>
      <w:tr>
        <w:tc>
          <w:tcPr>
            <w:tcW w:type="dxa" w:w="5100"/>
          </w:tcPr>
          <w:p>
            <w:r/>
            <w:r>
              <w:rPr>
                <w:b w:val="0"/>
                <w:sz w:val="18"/>
              </w:rPr>
              <w:t>Số request Ollama chạy đồng thời</w:t>
            </w:r>
          </w:p>
        </w:tc>
        <w:tc>
          <w:tcPr>
            <w:tcW w:type="dxa" w:w="5100"/>
          </w:tcPr>
          <w:p>
            <w:r/>
            <w:r>
              <w:rPr>
                <w:b w:val="0"/>
                <w:sz w:val="18"/>
              </w:rPr>
              <w:t>`1`</w:t>
            </w:r>
          </w:p>
        </w:tc>
      </w:tr>
      <w:tr>
        <w:tc>
          <w:tcPr>
            <w:tcW w:type="dxa" w:w="5100"/>
          </w:tcPr>
          <w:p>
            <w:r/>
            <w:r>
              <w:rPr>
                <w:b w:val="0"/>
                <w:sz w:val="18"/>
              </w:rPr>
              <w:t>Lịch sử gần nhất xem xét</w:t>
            </w:r>
          </w:p>
        </w:tc>
        <w:tc>
          <w:tcPr>
            <w:tcW w:type="dxa" w:w="5100"/>
          </w:tcPr>
          <w:p>
            <w:r/>
            <w:r>
              <w:rPr>
                <w:b w:val="0"/>
                <w:sz w:val="18"/>
              </w:rPr>
              <w:t>`50` tin nhắn</w:t>
            </w:r>
          </w:p>
        </w:tc>
      </w:tr>
      <w:tr>
        <w:tc>
          <w:tcPr>
            <w:tcW w:type="dxa" w:w="5100"/>
          </w:tcPr>
          <w:p>
            <w:r/>
            <w:r>
              <w:rPr>
                <w:b w:val="0"/>
                <w:sz w:val="18"/>
              </w:rPr>
              <w:t>Context budget</w:t>
            </w:r>
          </w:p>
        </w:tc>
        <w:tc>
          <w:tcPr>
            <w:tcW w:type="dxa" w:w="5100"/>
          </w:tcPr>
          <w:p>
            <w:r/>
            <w:r>
              <w:rPr>
                <w:b w:val="0"/>
                <w:sz w:val="18"/>
              </w:rPr>
              <w:t>`4096` tokens xấp xỉ</w:t>
            </w:r>
          </w:p>
        </w:tc>
      </w:tr>
      <w:tr>
        <w:tc>
          <w:tcPr>
            <w:tcW w:type="dxa" w:w="5100"/>
          </w:tcPr>
          <w:p>
            <w:r/>
            <w:r>
              <w:rPr>
                <w:b w:val="0"/>
                <w:sz w:val="18"/>
              </w:rPr>
              <w:t>Hard max response</w:t>
            </w:r>
          </w:p>
        </w:tc>
        <w:tc>
          <w:tcPr>
            <w:tcW w:type="dxa" w:w="5100"/>
          </w:tcPr>
          <w:p>
            <w:r/>
            <w:r>
              <w:rPr>
                <w:b w:val="0"/>
                <w:sz w:val="18"/>
              </w:rPr>
              <w:t>`8192` tokens mặc định</w:t>
            </w:r>
          </w:p>
        </w:tc>
      </w:tr>
    </w:tbl>
    <w:p/>
    <w:p>
      <w:pPr>
        <w:pStyle w:val="Heading2"/>
      </w:pPr>
      <w:r>
        <w:t>11.3. Biến môi trường đáng chú ý</w:t>
      </w:r>
    </w:p>
    <w:tbl>
      <w:tblPr>
        <w:tblStyle w:val="TableGrid"/>
        <w:tblW w:type="auto" w:w="0"/>
        <w:tblLook w:firstColumn="1" w:firstRow="1" w:lastColumn="0" w:lastRow="0" w:noHBand="0" w:noVBand="1" w:val="04A0"/>
      </w:tblPr>
      <w:tblGrid>
        <w:gridCol w:w="3400"/>
        <w:gridCol w:w="3400"/>
        <w:gridCol w:w="3400"/>
      </w:tblGrid>
      <w:tr>
        <w:tc>
          <w:tcPr>
            <w:tcW w:type="dxa" w:w="3400"/>
          </w:tcPr>
          <w:p>
            <w:r/>
            <w:r>
              <w:rPr>
                <w:b/>
                <w:sz w:val="18"/>
              </w:rPr>
              <w:t>Biến</w:t>
            </w:r>
          </w:p>
        </w:tc>
        <w:tc>
          <w:tcPr>
            <w:tcW w:type="dxa" w:w="3400"/>
          </w:tcPr>
          <w:p>
            <w:r/>
            <w:r>
              <w:rPr>
                <w:b/>
                <w:sz w:val="18"/>
              </w:rPr>
              <w:t>Mặc định</w:t>
            </w:r>
          </w:p>
        </w:tc>
        <w:tc>
          <w:tcPr>
            <w:tcW w:type="dxa" w:w="3400"/>
          </w:tcPr>
          <w:p>
            <w:r/>
            <w:r>
              <w:rPr>
                <w:b/>
                <w:sz w:val="18"/>
              </w:rPr>
              <w:t>Mục đích</w:t>
            </w:r>
          </w:p>
        </w:tc>
      </w:tr>
      <w:tr>
        <w:tc>
          <w:tcPr>
            <w:tcW w:type="dxa" w:w="3400"/>
          </w:tcPr>
          <w:p>
            <w:r/>
            <w:r>
              <w:rPr>
                <w:b w:val="0"/>
                <w:sz w:val="18"/>
              </w:rPr>
              <w:t>`DATABASE_URL`</w:t>
            </w:r>
          </w:p>
        </w:tc>
        <w:tc>
          <w:tcPr>
            <w:tcW w:type="dxa" w:w="3400"/>
          </w:tcPr>
          <w:p>
            <w:r/>
            <w:r>
              <w:rPr>
                <w:b w:val="0"/>
                <w:sz w:val="18"/>
              </w:rPr>
              <w:t>`sqlite:///./data/chatbot.db`</w:t>
            </w:r>
          </w:p>
        </w:tc>
        <w:tc>
          <w:tcPr>
            <w:tcW w:type="dxa" w:w="3400"/>
          </w:tcPr>
          <w:p>
            <w:r/>
            <w:r>
              <w:rPr>
                <w:b w:val="0"/>
                <w:sz w:val="18"/>
              </w:rPr>
              <w:t>Kết nối cơ sở dữ liệu</w:t>
            </w:r>
          </w:p>
        </w:tc>
      </w:tr>
      <w:tr>
        <w:tc>
          <w:tcPr>
            <w:tcW w:type="dxa" w:w="3400"/>
          </w:tcPr>
          <w:p>
            <w:r/>
            <w:r>
              <w:rPr>
                <w:b w:val="0"/>
                <w:sz w:val="18"/>
              </w:rPr>
              <w:t>`DEFAULT_MAX_TOKENS`</w:t>
            </w:r>
          </w:p>
        </w:tc>
        <w:tc>
          <w:tcPr>
            <w:tcW w:type="dxa" w:w="3400"/>
          </w:tcPr>
          <w:p>
            <w:r/>
            <w:r>
              <w:rPr>
                <w:b w:val="0"/>
                <w:sz w:val="18"/>
              </w:rPr>
              <w:t>`2048`</w:t>
            </w:r>
          </w:p>
        </w:tc>
        <w:tc>
          <w:tcPr>
            <w:tcW w:type="dxa" w:w="3400"/>
          </w:tcPr>
          <w:p>
            <w:r/>
            <w:r>
              <w:rPr>
                <w:b w:val="0"/>
                <w:sz w:val="18"/>
              </w:rPr>
              <w:t>Max tokens mặc định</w:t>
            </w:r>
          </w:p>
        </w:tc>
      </w:tr>
      <w:tr>
        <w:tc>
          <w:tcPr>
            <w:tcW w:type="dxa" w:w="3400"/>
          </w:tcPr>
          <w:p>
            <w:r/>
            <w:r>
              <w:rPr>
                <w:b w:val="0"/>
                <w:sz w:val="18"/>
              </w:rPr>
              <w:t>`MAX_RESPONSE_TOKENS`</w:t>
            </w:r>
          </w:p>
        </w:tc>
        <w:tc>
          <w:tcPr>
            <w:tcW w:type="dxa" w:w="3400"/>
          </w:tcPr>
          <w:p>
            <w:r/>
            <w:r>
              <w:rPr>
                <w:b w:val="0"/>
                <w:sz w:val="18"/>
              </w:rPr>
              <w:t>`8192`</w:t>
            </w:r>
          </w:p>
        </w:tc>
        <w:tc>
          <w:tcPr>
            <w:tcW w:type="dxa" w:w="3400"/>
          </w:tcPr>
          <w:p>
            <w:r/>
            <w:r>
              <w:rPr>
                <w:b w:val="0"/>
                <w:sz w:val="18"/>
              </w:rPr>
              <w:t>Hard limit phản hồi</w:t>
            </w:r>
          </w:p>
        </w:tc>
      </w:tr>
      <w:tr>
        <w:tc>
          <w:tcPr>
            <w:tcW w:type="dxa" w:w="3400"/>
          </w:tcPr>
          <w:p>
            <w:r/>
            <w:r>
              <w:rPr>
                <w:b w:val="0"/>
                <w:sz w:val="18"/>
              </w:rPr>
              <w:t>`GRAPHRAG_ENABLED`</w:t>
            </w:r>
          </w:p>
        </w:tc>
        <w:tc>
          <w:tcPr>
            <w:tcW w:type="dxa" w:w="3400"/>
          </w:tcPr>
          <w:p>
            <w:r/>
            <w:r>
              <w:rPr>
                <w:b w:val="0"/>
                <w:sz w:val="18"/>
              </w:rPr>
              <w:t>`1`</w:t>
            </w:r>
          </w:p>
        </w:tc>
        <w:tc>
          <w:tcPr>
            <w:tcW w:type="dxa" w:w="3400"/>
          </w:tcPr>
          <w:p>
            <w:r/>
            <w:r>
              <w:rPr>
                <w:b w:val="0"/>
                <w:sz w:val="18"/>
              </w:rPr>
              <w:t>Bật hoặc tắt GraphRAG</w:t>
            </w:r>
          </w:p>
        </w:tc>
      </w:tr>
      <w:tr>
        <w:tc>
          <w:tcPr>
            <w:tcW w:type="dxa" w:w="3400"/>
          </w:tcPr>
          <w:p>
            <w:r/>
            <w:r>
              <w:rPr>
                <w:b w:val="0"/>
                <w:sz w:val="18"/>
              </w:rPr>
              <w:t>`GRAPHRAG_DATASET_DIR`</w:t>
            </w:r>
          </w:p>
        </w:tc>
        <w:tc>
          <w:tcPr>
            <w:tcW w:type="dxa" w:w="3400"/>
          </w:tcPr>
          <w:p>
            <w:r/>
            <w:r>
              <w:rPr>
                <w:b w:val="0"/>
                <w:sz w:val="18"/>
              </w:rPr>
              <w:t>Dataset trong dự án</w:t>
            </w:r>
          </w:p>
        </w:tc>
        <w:tc>
          <w:tcPr>
            <w:tcW w:type="dxa" w:w="3400"/>
          </w:tcPr>
          <w:p>
            <w:r/>
            <w:r>
              <w:rPr>
                <w:b w:val="0"/>
                <w:sz w:val="18"/>
              </w:rPr>
              <w:t>Đường dẫn dataset GraphRAG</w:t>
            </w:r>
          </w:p>
        </w:tc>
      </w:tr>
      <w:tr>
        <w:tc>
          <w:tcPr>
            <w:tcW w:type="dxa" w:w="3400"/>
          </w:tcPr>
          <w:p>
            <w:r/>
            <w:r>
              <w:rPr>
                <w:b w:val="0"/>
                <w:sz w:val="18"/>
              </w:rPr>
              <w:t>`WEB_FETCH_ENABLED`</w:t>
            </w:r>
          </w:p>
        </w:tc>
        <w:tc>
          <w:tcPr>
            <w:tcW w:type="dxa" w:w="3400"/>
          </w:tcPr>
          <w:p>
            <w:r/>
            <w:r>
              <w:rPr>
                <w:b w:val="0"/>
                <w:sz w:val="18"/>
              </w:rPr>
              <w:t>`1`</w:t>
            </w:r>
          </w:p>
        </w:tc>
        <w:tc>
          <w:tcPr>
            <w:tcW w:type="dxa" w:w="3400"/>
          </w:tcPr>
          <w:p>
            <w:r/>
            <w:r>
              <w:rPr>
                <w:b w:val="0"/>
                <w:sz w:val="18"/>
              </w:rPr>
              <w:t>Bật hoặc tắt web fallback</w:t>
            </w:r>
          </w:p>
        </w:tc>
      </w:tr>
      <w:tr>
        <w:tc>
          <w:tcPr>
            <w:tcW w:type="dxa" w:w="3400"/>
          </w:tcPr>
          <w:p>
            <w:r/>
            <w:r>
              <w:rPr>
                <w:b w:val="0"/>
                <w:sz w:val="18"/>
              </w:rPr>
              <w:t>`WEB_FETCH_ALLOWED_DOMAINS`</w:t>
            </w:r>
          </w:p>
        </w:tc>
        <w:tc>
          <w:tcPr>
            <w:tcW w:type="dxa" w:w="3400"/>
          </w:tcPr>
          <w:p>
            <w:r/>
            <w:r>
              <w:rPr>
                <w:b w:val="0"/>
                <w:sz w:val="18"/>
              </w:rPr>
              <w:t>Danh sách miền tin cậy có sẵn</w:t>
            </w:r>
          </w:p>
        </w:tc>
        <w:tc>
          <w:tcPr>
            <w:tcW w:type="dxa" w:w="3400"/>
          </w:tcPr>
          <w:p>
            <w:r/>
            <w:r>
              <w:rPr>
                <w:b w:val="0"/>
                <w:sz w:val="18"/>
              </w:rPr>
              <w:t>Ghi đè whitelist web</w:t>
            </w:r>
          </w:p>
        </w:tc>
      </w:tr>
      <w:tr>
        <w:tc>
          <w:tcPr>
            <w:tcW w:type="dxa" w:w="3400"/>
          </w:tcPr>
          <w:p>
            <w:r/>
            <w:r>
              <w:rPr>
                <w:b w:val="0"/>
                <w:sz w:val="18"/>
              </w:rPr>
              <w:t>`WEB_FETCH_TIMEOUT`</w:t>
            </w:r>
          </w:p>
        </w:tc>
        <w:tc>
          <w:tcPr>
            <w:tcW w:type="dxa" w:w="3400"/>
          </w:tcPr>
          <w:p>
            <w:r/>
            <w:r>
              <w:rPr>
                <w:b w:val="0"/>
                <w:sz w:val="18"/>
              </w:rPr>
              <w:t>`8`</w:t>
            </w:r>
          </w:p>
        </w:tc>
        <w:tc>
          <w:tcPr>
            <w:tcW w:type="dxa" w:w="3400"/>
          </w:tcPr>
          <w:p>
            <w:r/>
            <w:r>
              <w:rPr>
                <w:b w:val="0"/>
                <w:sz w:val="18"/>
              </w:rPr>
              <w:t>Timeout truy xuất web</w:t>
            </w:r>
          </w:p>
        </w:tc>
      </w:tr>
    </w:tbl>
    <w:p/>
    <w:p>
      <w:pPr>
        <w:pStyle w:val="Heading1"/>
      </w:pPr>
      <w:r>
        <w:t>12. Xử lý lỗi thường gặp</w:t>
      </w:r>
    </w:p>
    <w:p>
      <w:pPr>
        <w:pStyle w:val="Heading2"/>
      </w:pPr>
      <w:r>
        <w:t>12.1. Không kết nối được Ollama</w:t>
      </w:r>
    </w:p>
    <w:p>
      <w:r>
        <w:t>Biểu hiện: chat báo không thể kết nối Ollama hoặc danh sách model rỗng.</w:t>
      </w:r>
    </w:p>
    <w:p>
      <w:r>
        <w:t>Kiểm tra:</w:t>
      </w:r>
    </w:p>
    <w:p>
      <w:pPr>
        <w:pStyle w:val="CodeBlock"/>
      </w:pPr>
      <w:r>
        <w:t>ollama serve</w:t>
        <w:br/>
        <w:t>curl http://127.0.0.1:11434/api/tags</w:t>
      </w:r>
    </w:p>
    <w:p>
      <w:pPr>
        <w:pStyle w:val="Heading2"/>
      </w:pPr>
      <w:r>
        <w:t>12.2. Model chưa có</w:t>
      </w:r>
    </w:p>
    <w:p>
      <w:r>
        <w:t>Tải model cần thiết:</w:t>
      </w:r>
    </w:p>
    <w:p>
      <w:pPr>
        <w:pStyle w:val="CodeBlock"/>
      </w:pPr>
      <w:r>
        <w:t>ollama pull qwen2:7b</w:t>
        <w:br/>
        <w:t>ollama pull nomic-embed-text</w:t>
      </w:r>
    </w:p>
    <w:p>
      <w:pPr>
        <w:pStyle w:val="Heading2"/>
      </w:pPr>
      <w:r>
        <w:t>12.3. RAG không nhận tệp</w:t>
      </w:r>
    </w:p>
    <w:p>
      <w:r>
        <w:t>Kiểm tra:</w:t>
      </w:r>
    </w:p>
    <w:p>
      <w:pPr>
        <w:pStyle w:val="ListBullet"/>
      </w:pPr>
      <w:r>
        <w:t>Phần mở rộng nằm trong danh sách hỗ trợ.</w:t>
      </w:r>
    </w:p>
    <w:p>
      <w:pPr>
        <w:pStyle w:val="ListBullet"/>
      </w:pPr>
      <w:r>
        <w:t>Tệp có nội dung đọc được.</w:t>
      </w:r>
    </w:p>
    <w:p>
      <w:pPr>
        <w:pStyle w:val="ListBullet"/>
      </w:pPr>
      <w:r>
        <w:t xml:space="preserve">Nội dung có ít nhất </w:t>
      </w:r>
      <w:r>
        <w:rPr>
          <w:rFonts w:ascii="Consolas" w:hAnsi="Consolas"/>
          <w:color w:val="10677A"/>
          <w:sz w:val="19"/>
        </w:rPr>
        <w:t>50</w:t>
      </w:r>
      <w:r>
        <w:t xml:space="preserve"> ký tự và ít nhất </w:t>
      </w:r>
      <w:r>
        <w:rPr>
          <w:rFonts w:ascii="Consolas" w:hAnsi="Consolas"/>
          <w:color w:val="10677A"/>
          <w:sz w:val="19"/>
        </w:rPr>
        <w:t>2</w:t>
      </w:r>
      <w:r>
        <w:t xml:space="preserve"> từ khóa Cyber Security.</w:t>
      </w:r>
    </w:p>
    <w:p>
      <w:pPr>
        <w:pStyle w:val="ListBullet"/>
      </w:pPr>
      <w:r>
        <w:rPr>
          <w:rFonts w:ascii="Consolas" w:hAnsi="Consolas"/>
          <w:color w:val="10677A"/>
          <w:sz w:val="19"/>
        </w:rPr>
        <w:t>nomic-embed-text</w:t>
      </w:r>
      <w:r>
        <w:t xml:space="preserve"> đã được cài trong Ollama.</w:t>
      </w:r>
    </w:p>
    <w:p>
      <w:pPr>
        <w:pStyle w:val="Heading2"/>
      </w:pPr>
      <w:r>
        <w:t>12.4. Không tạo được tunnel</w:t>
      </w:r>
    </w:p>
    <w:p>
      <w:r>
        <w:t>Kiểm tra:</w:t>
      </w:r>
    </w:p>
    <w:p>
      <w:pPr>
        <w:pStyle w:val="CodeBlock"/>
      </w:pPr>
      <w:r>
        <w:t>cloudflared --version</w:t>
      </w:r>
    </w:p>
    <w:p>
      <w:r>
        <w:t>Nếu không dùng tunnel, chạy Uvicorn trực tiếp như mục 4.1.</w:t>
      </w:r>
    </w:p>
    <w:p>
      <w:pPr>
        <w:pStyle w:val="Heading2"/>
      </w:pPr>
      <w:r>
        <w:t>12.5. Bị từ chối câu hỏi</w:t>
      </w:r>
    </w:p>
    <w:p>
      <w:r>
        <w:t>Đặt câu hỏi theo ngữ cảnh Cyber Security rõ ràng. Bộ lọc có thể chặn câu hỏi ngoài chủ đề, prompt injection hoặc yêu cầu thuộc nhóm nội dung nguy hiểm.</w:t>
      </w:r>
    </w:p>
    <w:p>
      <w:pPr>
        <w:pStyle w:val="Heading1"/>
      </w:pPr>
      <w:r>
        <w:t>13. API tham khảo</w:t>
      </w:r>
    </w:p>
    <w:p>
      <w:pPr>
        <w:pStyle w:val="Heading2"/>
      </w:pPr>
      <w:r>
        <w:t>13.1. Trang web</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
              <w:rPr>
                <w:b/>
                <w:sz w:val="18"/>
              </w:rPr>
              <w:t>Method</w:t>
            </w:r>
          </w:p>
        </w:tc>
        <w:tc>
          <w:tcPr>
            <w:tcW w:type="dxa" w:w="2550"/>
          </w:tcPr>
          <w:p>
            <w:r/>
            <w:r>
              <w:rPr>
                <w:b/>
                <w:sz w:val="18"/>
              </w:rPr>
              <w:t>Path</w:t>
            </w:r>
          </w:p>
        </w:tc>
        <w:tc>
          <w:tcPr>
            <w:tcW w:type="dxa" w:w="2550"/>
          </w:tcPr>
          <w:p>
            <w:r/>
            <w:r>
              <w:rPr>
                <w:b/>
                <w:sz w:val="18"/>
              </w:rPr>
              <w:t>Xác thực</w:t>
            </w:r>
          </w:p>
        </w:tc>
        <w:tc>
          <w:tcPr>
            <w:tcW w:type="dxa" w:w="2550"/>
          </w:tcPr>
          <w:p>
            <w:r/>
            <w:r>
              <w:rPr>
                <w:b/>
                <w:sz w:val="18"/>
              </w:rPr>
              <w:t>Mô tả</w:t>
            </w:r>
          </w:p>
        </w:tc>
      </w:tr>
      <w:tr>
        <w:tc>
          <w:tcPr>
            <w:tcW w:type="dxa" w:w="2550"/>
          </w:tcPr>
          <w:p>
            <w:r/>
            <w:r>
              <w:rPr>
                <w:b w:val="0"/>
                <w:sz w:val="18"/>
              </w:rPr>
              <w:t>`GET`</w:t>
            </w:r>
          </w:p>
        </w:tc>
        <w:tc>
          <w:tcPr>
            <w:tcW w:type="dxa" w:w="2550"/>
          </w:tcPr>
          <w:p>
            <w:r/>
            <w:r>
              <w:rPr>
                <w:b w:val="0"/>
                <w:sz w:val="18"/>
              </w:rPr>
              <w:t>`/`</w:t>
            </w:r>
          </w:p>
        </w:tc>
        <w:tc>
          <w:tcPr>
            <w:tcW w:type="dxa" w:w="2550"/>
          </w:tcPr>
          <w:p>
            <w:r/>
            <w:r>
              <w:rPr>
                <w:b w:val="0"/>
                <w:sz w:val="18"/>
              </w:rPr>
              <w:t>Tùy chọn</w:t>
            </w:r>
          </w:p>
        </w:tc>
        <w:tc>
          <w:tcPr>
            <w:tcW w:type="dxa" w:w="2550"/>
          </w:tcPr>
          <w:p>
            <w:r/>
            <w:r>
              <w:rPr>
                <w:b w:val="0"/>
                <w:sz w:val="18"/>
              </w:rPr>
              <w:t>Landing page hoặc chuyển hướng theo vai trò</w:t>
            </w:r>
          </w:p>
        </w:tc>
      </w:tr>
      <w:tr>
        <w:tc>
          <w:tcPr>
            <w:tcW w:type="dxa" w:w="2550"/>
          </w:tcPr>
          <w:p>
            <w:r/>
            <w:r>
              <w:rPr>
                <w:b w:val="0"/>
                <w:sz w:val="18"/>
              </w:rPr>
              <w:t>`GET`</w:t>
            </w:r>
          </w:p>
        </w:tc>
        <w:tc>
          <w:tcPr>
            <w:tcW w:type="dxa" w:w="2550"/>
          </w:tcPr>
          <w:p>
            <w:r/>
            <w:r>
              <w:rPr>
                <w:b w:val="0"/>
                <w:sz w:val="18"/>
              </w:rPr>
              <w:t>`/chat`</w:t>
            </w:r>
          </w:p>
        </w:tc>
        <w:tc>
          <w:tcPr>
            <w:tcW w:type="dxa" w:w="2550"/>
          </w:tcPr>
          <w:p>
            <w:r/>
            <w:r>
              <w:rPr>
                <w:b w:val="0"/>
                <w:sz w:val="18"/>
              </w:rPr>
              <w:t>User</w:t>
            </w:r>
          </w:p>
        </w:tc>
        <w:tc>
          <w:tcPr>
            <w:tcW w:type="dxa" w:w="2550"/>
          </w:tcPr>
          <w:p>
            <w:r/>
            <w:r>
              <w:rPr>
                <w:b w:val="0"/>
                <w:sz w:val="18"/>
              </w:rPr>
              <w:t>Giao diện chat</w:t>
            </w:r>
          </w:p>
        </w:tc>
      </w:tr>
      <w:tr>
        <w:tc>
          <w:tcPr>
            <w:tcW w:type="dxa" w:w="2550"/>
          </w:tcPr>
          <w:p>
            <w:r/>
            <w:r>
              <w:rPr>
                <w:b w:val="0"/>
                <w:sz w:val="18"/>
              </w:rPr>
              <w:t>`GET`</w:t>
            </w:r>
          </w:p>
        </w:tc>
        <w:tc>
          <w:tcPr>
            <w:tcW w:type="dxa" w:w="2550"/>
          </w:tcPr>
          <w:p>
            <w:r/>
            <w:r>
              <w:rPr>
                <w:b w:val="0"/>
                <w:sz w:val="18"/>
              </w:rPr>
              <w:t>`/login`</w:t>
            </w:r>
          </w:p>
        </w:tc>
        <w:tc>
          <w:tcPr>
            <w:tcW w:type="dxa" w:w="2550"/>
          </w:tcPr>
          <w:p>
            <w:r/>
            <w:r>
              <w:rPr>
                <w:b w:val="0"/>
                <w:sz w:val="18"/>
              </w:rPr>
              <w:t>Không</w:t>
            </w:r>
          </w:p>
        </w:tc>
        <w:tc>
          <w:tcPr>
            <w:tcW w:type="dxa" w:w="2550"/>
          </w:tcPr>
          <w:p>
            <w:r/>
            <w:r>
              <w:rPr>
                <w:b w:val="0"/>
                <w:sz w:val="18"/>
              </w:rPr>
              <w:t>Đăng nhập</w:t>
            </w:r>
          </w:p>
        </w:tc>
      </w:tr>
      <w:tr>
        <w:tc>
          <w:tcPr>
            <w:tcW w:type="dxa" w:w="2550"/>
          </w:tcPr>
          <w:p>
            <w:r/>
            <w:r>
              <w:rPr>
                <w:b w:val="0"/>
                <w:sz w:val="18"/>
              </w:rPr>
              <w:t>`GET`</w:t>
            </w:r>
          </w:p>
        </w:tc>
        <w:tc>
          <w:tcPr>
            <w:tcW w:type="dxa" w:w="2550"/>
          </w:tcPr>
          <w:p>
            <w:r/>
            <w:r>
              <w:rPr>
                <w:b w:val="0"/>
                <w:sz w:val="18"/>
              </w:rPr>
              <w:t>`/register`</w:t>
            </w:r>
          </w:p>
        </w:tc>
        <w:tc>
          <w:tcPr>
            <w:tcW w:type="dxa" w:w="2550"/>
          </w:tcPr>
          <w:p>
            <w:r/>
            <w:r>
              <w:rPr>
                <w:b w:val="0"/>
                <w:sz w:val="18"/>
              </w:rPr>
              <w:t>Không</w:t>
            </w:r>
          </w:p>
        </w:tc>
        <w:tc>
          <w:tcPr>
            <w:tcW w:type="dxa" w:w="2550"/>
          </w:tcPr>
          <w:p>
            <w:r/>
            <w:r>
              <w:rPr>
                <w:b w:val="0"/>
                <w:sz w:val="18"/>
              </w:rPr>
              <w:t>Đăng ký</w:t>
            </w:r>
          </w:p>
        </w:tc>
      </w:tr>
      <w:tr>
        <w:tc>
          <w:tcPr>
            <w:tcW w:type="dxa" w:w="2550"/>
          </w:tcPr>
          <w:p>
            <w:r/>
            <w:r>
              <w:rPr>
                <w:b w:val="0"/>
                <w:sz w:val="18"/>
              </w:rPr>
              <w:t>`GET`</w:t>
            </w:r>
          </w:p>
        </w:tc>
        <w:tc>
          <w:tcPr>
            <w:tcW w:type="dxa" w:w="2550"/>
          </w:tcPr>
          <w:p>
            <w:r/>
            <w:r>
              <w:rPr>
                <w:b w:val="0"/>
                <w:sz w:val="18"/>
              </w:rPr>
              <w:t>`/admin`</w:t>
            </w:r>
          </w:p>
        </w:tc>
        <w:tc>
          <w:tcPr>
            <w:tcW w:type="dxa" w:w="2550"/>
          </w:tcPr>
          <w:p>
            <w:r/>
            <w:r>
              <w:rPr>
                <w:b w:val="0"/>
                <w:sz w:val="18"/>
              </w:rPr>
              <w:t>Admin</w:t>
            </w:r>
          </w:p>
        </w:tc>
        <w:tc>
          <w:tcPr>
            <w:tcW w:type="dxa" w:w="2550"/>
          </w:tcPr>
          <w:p>
            <w:r/>
            <w:r>
              <w:rPr>
                <w:b w:val="0"/>
                <w:sz w:val="18"/>
              </w:rPr>
              <w:t>Giao diện quản trị</w:t>
            </w:r>
          </w:p>
        </w:tc>
      </w:tr>
    </w:tbl>
    <w:p/>
    <w:p>
      <w:pPr>
        <w:pStyle w:val="Heading2"/>
      </w:pPr>
      <w:r>
        <w:t>13.2. Xác thực và hội thoại</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
              <w:rPr>
                <w:b/>
                <w:sz w:val="18"/>
              </w:rPr>
              <w:t>Method</w:t>
            </w:r>
          </w:p>
        </w:tc>
        <w:tc>
          <w:tcPr>
            <w:tcW w:type="dxa" w:w="2550"/>
          </w:tcPr>
          <w:p>
            <w:r/>
            <w:r>
              <w:rPr>
                <w:b/>
                <w:sz w:val="18"/>
              </w:rPr>
              <w:t>Path</w:t>
            </w:r>
          </w:p>
        </w:tc>
        <w:tc>
          <w:tcPr>
            <w:tcW w:type="dxa" w:w="2550"/>
          </w:tcPr>
          <w:p>
            <w:r/>
            <w:r>
              <w:rPr>
                <w:b/>
                <w:sz w:val="18"/>
              </w:rPr>
              <w:t>Xác thực</w:t>
            </w:r>
          </w:p>
        </w:tc>
        <w:tc>
          <w:tcPr>
            <w:tcW w:type="dxa" w:w="2550"/>
          </w:tcPr>
          <w:p>
            <w:r/>
            <w:r>
              <w:rPr>
                <w:b/>
                <w:sz w:val="18"/>
              </w:rPr>
              <w:t>Mô tả</w:t>
            </w:r>
          </w:p>
        </w:tc>
      </w:tr>
      <w:tr>
        <w:tc>
          <w:tcPr>
            <w:tcW w:type="dxa" w:w="2550"/>
          </w:tcPr>
          <w:p>
            <w:r/>
            <w:r>
              <w:rPr>
                <w:b w:val="0"/>
                <w:sz w:val="18"/>
              </w:rPr>
              <w:t>`POST`</w:t>
            </w:r>
          </w:p>
        </w:tc>
        <w:tc>
          <w:tcPr>
            <w:tcW w:type="dxa" w:w="2550"/>
          </w:tcPr>
          <w:p>
            <w:r/>
            <w:r>
              <w:rPr>
                <w:b w:val="0"/>
                <w:sz w:val="18"/>
              </w:rPr>
              <w:t>`/api/auth/register`</w:t>
            </w:r>
          </w:p>
        </w:tc>
        <w:tc>
          <w:tcPr>
            <w:tcW w:type="dxa" w:w="2550"/>
          </w:tcPr>
          <w:p>
            <w:r/>
            <w:r>
              <w:rPr>
                <w:b w:val="0"/>
                <w:sz w:val="18"/>
              </w:rPr>
              <w:t>Không</w:t>
            </w:r>
          </w:p>
        </w:tc>
        <w:tc>
          <w:tcPr>
            <w:tcW w:type="dxa" w:w="2550"/>
          </w:tcPr>
          <w:p>
            <w:r/>
            <w:r>
              <w:rPr>
                <w:b w:val="0"/>
                <w:sz w:val="18"/>
              </w:rPr>
              <w:t>Tạo tài khoản</w:t>
            </w:r>
          </w:p>
        </w:tc>
      </w:tr>
      <w:tr>
        <w:tc>
          <w:tcPr>
            <w:tcW w:type="dxa" w:w="2550"/>
          </w:tcPr>
          <w:p>
            <w:r/>
            <w:r>
              <w:rPr>
                <w:b w:val="0"/>
                <w:sz w:val="18"/>
              </w:rPr>
              <w:t>`POST`</w:t>
            </w:r>
          </w:p>
        </w:tc>
        <w:tc>
          <w:tcPr>
            <w:tcW w:type="dxa" w:w="2550"/>
          </w:tcPr>
          <w:p>
            <w:r/>
            <w:r>
              <w:rPr>
                <w:b w:val="0"/>
                <w:sz w:val="18"/>
              </w:rPr>
              <w:t>`/api/auth/login`</w:t>
            </w:r>
          </w:p>
        </w:tc>
        <w:tc>
          <w:tcPr>
            <w:tcW w:type="dxa" w:w="2550"/>
          </w:tcPr>
          <w:p>
            <w:r/>
            <w:r>
              <w:rPr>
                <w:b w:val="0"/>
                <w:sz w:val="18"/>
              </w:rPr>
              <w:t>Không</w:t>
            </w:r>
          </w:p>
        </w:tc>
        <w:tc>
          <w:tcPr>
            <w:tcW w:type="dxa" w:w="2550"/>
          </w:tcPr>
          <w:p>
            <w:r/>
            <w:r>
              <w:rPr>
                <w:b w:val="0"/>
                <w:sz w:val="18"/>
              </w:rPr>
              <w:t>Đăng nhập</w:t>
            </w:r>
          </w:p>
        </w:tc>
      </w:tr>
      <w:tr>
        <w:tc>
          <w:tcPr>
            <w:tcW w:type="dxa" w:w="2550"/>
          </w:tcPr>
          <w:p>
            <w:r/>
            <w:r>
              <w:rPr>
                <w:b w:val="0"/>
                <w:sz w:val="18"/>
              </w:rPr>
              <w:t>`GET`</w:t>
            </w:r>
          </w:p>
        </w:tc>
        <w:tc>
          <w:tcPr>
            <w:tcW w:type="dxa" w:w="2550"/>
          </w:tcPr>
          <w:p>
            <w:r/>
            <w:r>
              <w:rPr>
                <w:b w:val="0"/>
                <w:sz w:val="18"/>
              </w:rPr>
              <w:t>`/api/auth/me`</w:t>
            </w:r>
          </w:p>
        </w:tc>
        <w:tc>
          <w:tcPr>
            <w:tcW w:type="dxa" w:w="2550"/>
          </w:tcPr>
          <w:p>
            <w:r/>
            <w:r>
              <w:rPr>
                <w:b w:val="0"/>
                <w:sz w:val="18"/>
              </w:rPr>
              <w:t>User</w:t>
            </w:r>
          </w:p>
        </w:tc>
        <w:tc>
          <w:tcPr>
            <w:tcW w:type="dxa" w:w="2550"/>
          </w:tcPr>
          <w:p>
            <w:r/>
            <w:r>
              <w:rPr>
                <w:b w:val="0"/>
                <w:sz w:val="18"/>
              </w:rPr>
              <w:t>Thông tin người dùng hiện tại</w:t>
            </w:r>
          </w:p>
        </w:tc>
      </w:tr>
      <w:tr>
        <w:tc>
          <w:tcPr>
            <w:tcW w:type="dxa" w:w="2550"/>
          </w:tcPr>
          <w:p>
            <w:r/>
            <w:r>
              <w:rPr>
                <w:b w:val="0"/>
                <w:sz w:val="18"/>
              </w:rPr>
              <w:t>`POST`</w:t>
            </w:r>
          </w:p>
        </w:tc>
        <w:tc>
          <w:tcPr>
            <w:tcW w:type="dxa" w:w="2550"/>
          </w:tcPr>
          <w:p>
            <w:r/>
            <w:r>
              <w:rPr>
                <w:b w:val="0"/>
                <w:sz w:val="18"/>
              </w:rPr>
              <w:t>`/api/auth/logout`</w:t>
            </w:r>
          </w:p>
        </w:tc>
        <w:tc>
          <w:tcPr>
            <w:tcW w:type="dxa" w:w="2550"/>
          </w:tcPr>
          <w:p>
            <w:r/>
            <w:r>
              <w:rPr>
                <w:b w:val="0"/>
                <w:sz w:val="18"/>
              </w:rPr>
              <w:t>Không</w:t>
            </w:r>
          </w:p>
        </w:tc>
        <w:tc>
          <w:tcPr>
            <w:tcW w:type="dxa" w:w="2550"/>
          </w:tcPr>
          <w:p>
            <w:r/>
            <w:r>
              <w:rPr>
                <w:b w:val="0"/>
                <w:sz w:val="18"/>
              </w:rPr>
              <w:t>Xóa cookie xác thực</w:t>
            </w:r>
          </w:p>
        </w:tc>
      </w:tr>
      <w:tr>
        <w:tc>
          <w:tcPr>
            <w:tcW w:type="dxa" w:w="2550"/>
          </w:tcPr>
          <w:p>
            <w:r/>
            <w:r>
              <w:rPr>
                <w:b w:val="0"/>
                <w:sz w:val="18"/>
              </w:rPr>
              <w:t>`POST`</w:t>
            </w:r>
          </w:p>
        </w:tc>
        <w:tc>
          <w:tcPr>
            <w:tcW w:type="dxa" w:w="2550"/>
          </w:tcPr>
          <w:p>
            <w:r/>
            <w:r>
              <w:rPr>
                <w:b w:val="0"/>
                <w:sz w:val="18"/>
              </w:rPr>
              <w:t>`/api/chat/stream`</w:t>
            </w:r>
          </w:p>
        </w:tc>
        <w:tc>
          <w:tcPr>
            <w:tcW w:type="dxa" w:w="2550"/>
          </w:tcPr>
          <w:p>
            <w:r/>
            <w:r>
              <w:rPr>
                <w:b w:val="0"/>
                <w:sz w:val="18"/>
              </w:rPr>
              <w:t>User</w:t>
            </w:r>
          </w:p>
        </w:tc>
        <w:tc>
          <w:tcPr>
            <w:tcW w:type="dxa" w:w="2550"/>
          </w:tcPr>
          <w:p>
            <w:r/>
            <w:r>
              <w:rPr>
                <w:b w:val="0"/>
                <w:sz w:val="18"/>
              </w:rPr>
              <w:t>Chat dạng SSE streaming</w:t>
            </w:r>
          </w:p>
        </w:tc>
      </w:tr>
      <w:tr>
        <w:tc>
          <w:tcPr>
            <w:tcW w:type="dxa" w:w="2550"/>
          </w:tcPr>
          <w:p>
            <w:r/>
            <w:r>
              <w:rPr>
                <w:b w:val="0"/>
                <w:sz w:val="18"/>
              </w:rPr>
              <w:t>`GET`</w:t>
            </w:r>
          </w:p>
        </w:tc>
        <w:tc>
          <w:tcPr>
            <w:tcW w:type="dxa" w:w="2550"/>
          </w:tcPr>
          <w:p>
            <w:r/>
            <w:r>
              <w:rPr>
                <w:b w:val="0"/>
                <w:sz w:val="18"/>
              </w:rPr>
              <w:t>`/api/conversations`</w:t>
            </w:r>
          </w:p>
        </w:tc>
        <w:tc>
          <w:tcPr>
            <w:tcW w:type="dxa" w:w="2550"/>
          </w:tcPr>
          <w:p>
            <w:r/>
            <w:r>
              <w:rPr>
                <w:b w:val="0"/>
                <w:sz w:val="18"/>
              </w:rPr>
              <w:t>User</w:t>
            </w:r>
          </w:p>
        </w:tc>
        <w:tc>
          <w:tcPr>
            <w:tcW w:type="dxa" w:w="2550"/>
          </w:tcPr>
          <w:p>
            <w:r/>
            <w:r>
              <w:rPr>
                <w:b w:val="0"/>
                <w:sz w:val="18"/>
              </w:rPr>
              <w:t>Danh sách hội thoại</w:t>
            </w:r>
          </w:p>
        </w:tc>
      </w:tr>
      <w:tr>
        <w:tc>
          <w:tcPr>
            <w:tcW w:type="dxa" w:w="2550"/>
          </w:tcPr>
          <w:p>
            <w:r/>
            <w:r>
              <w:rPr>
                <w:b w:val="0"/>
                <w:sz w:val="18"/>
              </w:rPr>
              <w:t>`GET`</w:t>
            </w:r>
          </w:p>
        </w:tc>
        <w:tc>
          <w:tcPr>
            <w:tcW w:type="dxa" w:w="2550"/>
          </w:tcPr>
          <w:p>
            <w:r/>
            <w:r>
              <w:rPr>
                <w:b w:val="0"/>
                <w:sz w:val="18"/>
              </w:rPr>
              <w:t>`/api/conversations/{conv_id}`</w:t>
            </w:r>
          </w:p>
        </w:tc>
        <w:tc>
          <w:tcPr>
            <w:tcW w:type="dxa" w:w="2550"/>
          </w:tcPr>
          <w:p>
            <w:r/>
            <w:r>
              <w:rPr>
                <w:b w:val="0"/>
                <w:sz w:val="18"/>
              </w:rPr>
              <w:t>User</w:t>
            </w:r>
          </w:p>
        </w:tc>
        <w:tc>
          <w:tcPr>
            <w:tcW w:type="dxa" w:w="2550"/>
          </w:tcPr>
          <w:p>
            <w:r/>
            <w:r>
              <w:rPr>
                <w:b w:val="0"/>
                <w:sz w:val="18"/>
              </w:rPr>
              <w:t>Nội dung hội thoại</w:t>
            </w:r>
          </w:p>
        </w:tc>
      </w:tr>
      <w:tr>
        <w:tc>
          <w:tcPr>
            <w:tcW w:type="dxa" w:w="2550"/>
          </w:tcPr>
          <w:p>
            <w:r/>
            <w:r>
              <w:rPr>
                <w:b w:val="0"/>
                <w:sz w:val="18"/>
              </w:rPr>
              <w:t>`PUT`</w:t>
            </w:r>
          </w:p>
        </w:tc>
        <w:tc>
          <w:tcPr>
            <w:tcW w:type="dxa" w:w="2550"/>
          </w:tcPr>
          <w:p>
            <w:r/>
            <w:r>
              <w:rPr>
                <w:b w:val="0"/>
                <w:sz w:val="18"/>
              </w:rPr>
              <w:t>`/api/conversations/{conv_id}`</w:t>
            </w:r>
          </w:p>
        </w:tc>
        <w:tc>
          <w:tcPr>
            <w:tcW w:type="dxa" w:w="2550"/>
          </w:tcPr>
          <w:p>
            <w:r/>
            <w:r>
              <w:rPr>
                <w:b w:val="0"/>
                <w:sz w:val="18"/>
              </w:rPr>
              <w:t>User</w:t>
            </w:r>
          </w:p>
        </w:tc>
        <w:tc>
          <w:tcPr>
            <w:tcW w:type="dxa" w:w="2550"/>
          </w:tcPr>
          <w:p>
            <w:r/>
            <w:r>
              <w:rPr>
                <w:b w:val="0"/>
                <w:sz w:val="18"/>
              </w:rPr>
              <w:t>Đổi tiêu đề</w:t>
            </w:r>
          </w:p>
        </w:tc>
      </w:tr>
      <w:tr>
        <w:tc>
          <w:tcPr>
            <w:tcW w:type="dxa" w:w="2550"/>
          </w:tcPr>
          <w:p>
            <w:r/>
            <w:r>
              <w:rPr>
                <w:b w:val="0"/>
                <w:sz w:val="18"/>
              </w:rPr>
              <w:t>`DELETE`</w:t>
            </w:r>
          </w:p>
        </w:tc>
        <w:tc>
          <w:tcPr>
            <w:tcW w:type="dxa" w:w="2550"/>
          </w:tcPr>
          <w:p>
            <w:r/>
            <w:r>
              <w:rPr>
                <w:b w:val="0"/>
                <w:sz w:val="18"/>
              </w:rPr>
              <w:t>`/api/conversations/{conv_id}`</w:t>
            </w:r>
          </w:p>
        </w:tc>
        <w:tc>
          <w:tcPr>
            <w:tcW w:type="dxa" w:w="2550"/>
          </w:tcPr>
          <w:p>
            <w:r/>
            <w:r>
              <w:rPr>
                <w:b w:val="0"/>
                <w:sz w:val="18"/>
              </w:rPr>
              <w:t>User</w:t>
            </w:r>
          </w:p>
        </w:tc>
        <w:tc>
          <w:tcPr>
            <w:tcW w:type="dxa" w:w="2550"/>
          </w:tcPr>
          <w:p>
            <w:r/>
            <w:r>
              <w:rPr>
                <w:b w:val="0"/>
                <w:sz w:val="18"/>
              </w:rPr>
              <w:t>Xóa hội thoại</w:t>
            </w:r>
          </w:p>
        </w:tc>
      </w:tr>
    </w:tbl>
    <w:p/>
    <w:p>
      <w:pPr>
        <w:pStyle w:val="Heading2"/>
      </w:pPr>
      <w:r>
        <w:t>13.3. Memory, RAG và model</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
              <w:rPr>
                <w:b/>
                <w:sz w:val="18"/>
              </w:rPr>
              <w:t>Method</w:t>
            </w:r>
          </w:p>
        </w:tc>
        <w:tc>
          <w:tcPr>
            <w:tcW w:type="dxa" w:w="2550"/>
          </w:tcPr>
          <w:p>
            <w:r/>
            <w:r>
              <w:rPr>
                <w:b/>
                <w:sz w:val="18"/>
              </w:rPr>
              <w:t>Path</w:t>
            </w:r>
          </w:p>
        </w:tc>
        <w:tc>
          <w:tcPr>
            <w:tcW w:type="dxa" w:w="2550"/>
          </w:tcPr>
          <w:p>
            <w:r/>
            <w:r>
              <w:rPr>
                <w:b/>
                <w:sz w:val="18"/>
              </w:rPr>
              <w:t>Xác thực</w:t>
            </w:r>
          </w:p>
        </w:tc>
        <w:tc>
          <w:tcPr>
            <w:tcW w:type="dxa" w:w="2550"/>
          </w:tcPr>
          <w:p>
            <w:r/>
            <w:r>
              <w:rPr>
                <w:b/>
                <w:sz w:val="18"/>
              </w:rPr>
              <w:t>Mô tả</w:t>
            </w:r>
          </w:p>
        </w:tc>
      </w:tr>
      <w:tr>
        <w:tc>
          <w:tcPr>
            <w:tcW w:type="dxa" w:w="2550"/>
          </w:tcPr>
          <w:p>
            <w:r/>
            <w:r>
              <w:rPr>
                <w:b w:val="0"/>
                <w:sz w:val="18"/>
              </w:rPr>
              <w:t>`GET`</w:t>
            </w:r>
          </w:p>
        </w:tc>
        <w:tc>
          <w:tcPr>
            <w:tcW w:type="dxa" w:w="2550"/>
          </w:tcPr>
          <w:p>
            <w:r/>
            <w:r>
              <w:rPr>
                <w:b w:val="0"/>
                <w:sz w:val="18"/>
              </w:rPr>
              <w:t>`/api/memories`</w:t>
            </w:r>
          </w:p>
        </w:tc>
        <w:tc>
          <w:tcPr>
            <w:tcW w:type="dxa" w:w="2550"/>
          </w:tcPr>
          <w:p>
            <w:r/>
            <w:r>
              <w:rPr>
                <w:b w:val="0"/>
                <w:sz w:val="18"/>
              </w:rPr>
              <w:t>User</w:t>
            </w:r>
          </w:p>
        </w:tc>
        <w:tc>
          <w:tcPr>
            <w:tcW w:type="dxa" w:w="2550"/>
          </w:tcPr>
          <w:p>
            <w:r/>
            <w:r>
              <w:rPr>
                <w:b w:val="0"/>
                <w:sz w:val="18"/>
              </w:rPr>
              <w:t>Danh sách memory</w:t>
            </w:r>
          </w:p>
        </w:tc>
      </w:tr>
      <w:tr>
        <w:tc>
          <w:tcPr>
            <w:tcW w:type="dxa" w:w="2550"/>
          </w:tcPr>
          <w:p>
            <w:r/>
            <w:r>
              <w:rPr>
                <w:b w:val="0"/>
                <w:sz w:val="18"/>
              </w:rPr>
              <w:t>`POST`</w:t>
            </w:r>
          </w:p>
        </w:tc>
        <w:tc>
          <w:tcPr>
            <w:tcW w:type="dxa" w:w="2550"/>
          </w:tcPr>
          <w:p>
            <w:r/>
            <w:r>
              <w:rPr>
                <w:b w:val="0"/>
                <w:sz w:val="18"/>
              </w:rPr>
              <w:t>`/api/memories`</w:t>
            </w:r>
          </w:p>
        </w:tc>
        <w:tc>
          <w:tcPr>
            <w:tcW w:type="dxa" w:w="2550"/>
          </w:tcPr>
          <w:p>
            <w:r/>
            <w:r>
              <w:rPr>
                <w:b w:val="0"/>
                <w:sz w:val="18"/>
              </w:rPr>
              <w:t>User</w:t>
            </w:r>
          </w:p>
        </w:tc>
        <w:tc>
          <w:tcPr>
            <w:tcW w:type="dxa" w:w="2550"/>
          </w:tcPr>
          <w:p>
            <w:r/>
            <w:r>
              <w:rPr>
                <w:b w:val="0"/>
                <w:sz w:val="18"/>
              </w:rPr>
              <w:t>Thêm hoặc cập nhật memory</w:t>
            </w:r>
          </w:p>
        </w:tc>
      </w:tr>
      <w:tr>
        <w:tc>
          <w:tcPr>
            <w:tcW w:type="dxa" w:w="2550"/>
          </w:tcPr>
          <w:p>
            <w:r/>
            <w:r>
              <w:rPr>
                <w:b w:val="0"/>
                <w:sz w:val="18"/>
              </w:rPr>
              <w:t>`DELETE`</w:t>
            </w:r>
          </w:p>
        </w:tc>
        <w:tc>
          <w:tcPr>
            <w:tcW w:type="dxa" w:w="2550"/>
          </w:tcPr>
          <w:p>
            <w:r/>
            <w:r>
              <w:rPr>
                <w:b w:val="0"/>
                <w:sz w:val="18"/>
              </w:rPr>
              <w:t>`/api/memories/{key}`</w:t>
            </w:r>
          </w:p>
        </w:tc>
        <w:tc>
          <w:tcPr>
            <w:tcW w:type="dxa" w:w="2550"/>
          </w:tcPr>
          <w:p>
            <w:r/>
            <w:r>
              <w:rPr>
                <w:b w:val="0"/>
                <w:sz w:val="18"/>
              </w:rPr>
              <w:t>User</w:t>
            </w:r>
          </w:p>
        </w:tc>
        <w:tc>
          <w:tcPr>
            <w:tcW w:type="dxa" w:w="2550"/>
          </w:tcPr>
          <w:p>
            <w:r/>
            <w:r>
              <w:rPr>
                <w:b w:val="0"/>
                <w:sz w:val="18"/>
              </w:rPr>
              <w:t>Xóa memory</w:t>
            </w:r>
          </w:p>
        </w:tc>
      </w:tr>
      <w:tr>
        <w:tc>
          <w:tcPr>
            <w:tcW w:type="dxa" w:w="2550"/>
          </w:tcPr>
          <w:p>
            <w:r/>
            <w:r>
              <w:rPr>
                <w:b w:val="0"/>
                <w:sz w:val="18"/>
              </w:rPr>
              <w:t>`POST`</w:t>
            </w:r>
          </w:p>
        </w:tc>
        <w:tc>
          <w:tcPr>
            <w:tcW w:type="dxa" w:w="2550"/>
          </w:tcPr>
          <w:p>
            <w:r/>
            <w:r>
              <w:rPr>
                <w:b w:val="0"/>
                <w:sz w:val="18"/>
              </w:rPr>
              <w:t>`/api/rag/upload-file`</w:t>
            </w:r>
          </w:p>
        </w:tc>
        <w:tc>
          <w:tcPr>
            <w:tcW w:type="dxa" w:w="2550"/>
          </w:tcPr>
          <w:p>
            <w:r/>
            <w:r>
              <w:rPr>
                <w:b w:val="0"/>
                <w:sz w:val="18"/>
              </w:rPr>
              <w:t>User</w:t>
            </w:r>
          </w:p>
        </w:tc>
        <w:tc>
          <w:tcPr>
            <w:tcW w:type="dxa" w:w="2550"/>
          </w:tcPr>
          <w:p>
            <w:r/>
            <w:r>
              <w:rPr>
                <w:b w:val="0"/>
                <w:sz w:val="18"/>
              </w:rPr>
              <w:t>Tải tệp RAG theo phiên</w:t>
            </w:r>
          </w:p>
        </w:tc>
      </w:tr>
      <w:tr>
        <w:tc>
          <w:tcPr>
            <w:tcW w:type="dxa" w:w="2550"/>
          </w:tcPr>
          <w:p>
            <w:r/>
            <w:r>
              <w:rPr>
                <w:b w:val="0"/>
                <w:sz w:val="18"/>
              </w:rPr>
              <w:t>`GET`</w:t>
            </w:r>
          </w:p>
        </w:tc>
        <w:tc>
          <w:tcPr>
            <w:tcW w:type="dxa" w:w="2550"/>
          </w:tcPr>
          <w:p>
            <w:r/>
            <w:r>
              <w:rPr>
                <w:b w:val="0"/>
                <w:sz w:val="18"/>
              </w:rPr>
              <w:t>`/api/rag/documents`</w:t>
            </w:r>
          </w:p>
        </w:tc>
        <w:tc>
          <w:tcPr>
            <w:tcW w:type="dxa" w:w="2550"/>
          </w:tcPr>
          <w:p>
            <w:r/>
            <w:r>
              <w:rPr>
                <w:b w:val="0"/>
                <w:sz w:val="18"/>
              </w:rPr>
              <w:t>User</w:t>
            </w:r>
          </w:p>
        </w:tc>
        <w:tc>
          <w:tcPr>
            <w:tcW w:type="dxa" w:w="2550"/>
          </w:tcPr>
          <w:p>
            <w:r/>
            <w:r>
              <w:rPr>
                <w:b w:val="0"/>
                <w:sz w:val="18"/>
              </w:rPr>
              <w:t>Danh sách tệp RAG theo phiên</w:t>
            </w:r>
          </w:p>
        </w:tc>
      </w:tr>
      <w:tr>
        <w:tc>
          <w:tcPr>
            <w:tcW w:type="dxa" w:w="2550"/>
          </w:tcPr>
          <w:p>
            <w:r/>
            <w:r>
              <w:rPr>
                <w:b w:val="0"/>
                <w:sz w:val="18"/>
              </w:rPr>
              <w:t>`DELETE`</w:t>
            </w:r>
          </w:p>
        </w:tc>
        <w:tc>
          <w:tcPr>
            <w:tcW w:type="dxa" w:w="2550"/>
          </w:tcPr>
          <w:p>
            <w:r/>
            <w:r>
              <w:rPr>
                <w:b w:val="0"/>
                <w:sz w:val="18"/>
              </w:rPr>
              <w:t>`/api/rag/documents/{doc_id}`</w:t>
            </w:r>
          </w:p>
        </w:tc>
        <w:tc>
          <w:tcPr>
            <w:tcW w:type="dxa" w:w="2550"/>
          </w:tcPr>
          <w:p>
            <w:r/>
            <w:r>
              <w:rPr>
                <w:b w:val="0"/>
                <w:sz w:val="18"/>
              </w:rPr>
              <w:t>User</w:t>
            </w:r>
          </w:p>
        </w:tc>
        <w:tc>
          <w:tcPr>
            <w:tcW w:type="dxa" w:w="2550"/>
          </w:tcPr>
          <w:p>
            <w:r/>
            <w:r>
              <w:rPr>
                <w:b w:val="0"/>
                <w:sz w:val="18"/>
              </w:rPr>
              <w:t>Xóa tệp RAG theo phiên</w:t>
            </w:r>
          </w:p>
        </w:tc>
      </w:tr>
      <w:tr>
        <w:tc>
          <w:tcPr>
            <w:tcW w:type="dxa" w:w="2550"/>
          </w:tcPr>
          <w:p>
            <w:r/>
            <w:r>
              <w:rPr>
                <w:b w:val="0"/>
                <w:sz w:val="18"/>
              </w:rPr>
              <w:t>`GET`</w:t>
            </w:r>
          </w:p>
        </w:tc>
        <w:tc>
          <w:tcPr>
            <w:tcW w:type="dxa" w:w="2550"/>
          </w:tcPr>
          <w:p>
            <w:r/>
            <w:r>
              <w:rPr>
                <w:b w:val="0"/>
                <w:sz w:val="18"/>
              </w:rPr>
              <w:t>`/api/rag/search?q=...`</w:t>
            </w:r>
          </w:p>
        </w:tc>
        <w:tc>
          <w:tcPr>
            <w:tcW w:type="dxa" w:w="2550"/>
          </w:tcPr>
          <w:p>
            <w:r/>
            <w:r>
              <w:rPr>
                <w:b w:val="0"/>
                <w:sz w:val="18"/>
              </w:rPr>
              <w:t>User</w:t>
            </w:r>
          </w:p>
        </w:tc>
        <w:tc>
          <w:tcPr>
            <w:tcW w:type="dxa" w:w="2550"/>
          </w:tcPr>
          <w:p>
            <w:r/>
            <w:r>
              <w:rPr>
                <w:b w:val="0"/>
                <w:sz w:val="18"/>
              </w:rPr>
              <w:t>Kiểm tra truy xuất hybrid RAG</w:t>
            </w:r>
          </w:p>
        </w:tc>
      </w:tr>
      <w:tr>
        <w:tc>
          <w:tcPr>
            <w:tcW w:type="dxa" w:w="2550"/>
          </w:tcPr>
          <w:p>
            <w:r/>
            <w:r>
              <w:rPr>
                <w:b w:val="0"/>
                <w:sz w:val="18"/>
              </w:rPr>
              <w:t>`GET`</w:t>
            </w:r>
          </w:p>
        </w:tc>
        <w:tc>
          <w:tcPr>
            <w:tcW w:type="dxa" w:w="2550"/>
          </w:tcPr>
          <w:p>
            <w:r/>
            <w:r>
              <w:rPr>
                <w:b w:val="0"/>
                <w:sz w:val="18"/>
              </w:rPr>
              <w:t>`/api/rag/graph/status`</w:t>
            </w:r>
          </w:p>
        </w:tc>
        <w:tc>
          <w:tcPr>
            <w:tcW w:type="dxa" w:w="2550"/>
          </w:tcPr>
          <w:p>
            <w:r/>
            <w:r>
              <w:rPr>
                <w:b w:val="0"/>
                <w:sz w:val="18"/>
              </w:rPr>
              <w:t>User</w:t>
            </w:r>
          </w:p>
        </w:tc>
        <w:tc>
          <w:tcPr>
            <w:tcW w:type="dxa" w:w="2550"/>
          </w:tcPr>
          <w:p>
            <w:r/>
            <w:r>
              <w:rPr>
                <w:b w:val="0"/>
                <w:sz w:val="18"/>
              </w:rPr>
              <w:t>Trạng thái GraphRAG</w:t>
            </w:r>
          </w:p>
        </w:tc>
      </w:tr>
      <w:tr>
        <w:tc>
          <w:tcPr>
            <w:tcW w:type="dxa" w:w="2550"/>
          </w:tcPr>
          <w:p>
            <w:r/>
            <w:r>
              <w:rPr>
                <w:b w:val="0"/>
                <w:sz w:val="18"/>
              </w:rPr>
              <w:t>`GET`</w:t>
            </w:r>
          </w:p>
        </w:tc>
        <w:tc>
          <w:tcPr>
            <w:tcW w:type="dxa" w:w="2550"/>
          </w:tcPr>
          <w:p>
            <w:r/>
            <w:r>
              <w:rPr>
                <w:b w:val="0"/>
                <w:sz w:val="18"/>
              </w:rPr>
              <w:t>`/api/models`</w:t>
            </w:r>
          </w:p>
        </w:tc>
        <w:tc>
          <w:tcPr>
            <w:tcW w:type="dxa" w:w="2550"/>
          </w:tcPr>
          <w:p>
            <w:r/>
            <w:r>
              <w:rPr>
                <w:b w:val="0"/>
                <w:sz w:val="18"/>
              </w:rPr>
              <w:t>Không</w:t>
            </w:r>
          </w:p>
        </w:tc>
        <w:tc>
          <w:tcPr>
            <w:tcW w:type="dxa" w:w="2550"/>
          </w:tcPr>
          <w:p>
            <w:r/>
            <w:r>
              <w:rPr>
                <w:b w:val="0"/>
                <w:sz w:val="18"/>
              </w:rPr>
              <w:t>Danh sách model Ollama đã cài</w:t>
            </w:r>
          </w:p>
        </w:tc>
      </w:tr>
      <w:tr>
        <w:tc>
          <w:tcPr>
            <w:tcW w:type="dxa" w:w="2550"/>
          </w:tcPr>
          <w:p>
            <w:r/>
            <w:r>
              <w:rPr>
                <w:b w:val="0"/>
                <w:sz w:val="18"/>
              </w:rPr>
              <w:t>`GET`</w:t>
            </w:r>
          </w:p>
        </w:tc>
        <w:tc>
          <w:tcPr>
            <w:tcW w:type="dxa" w:w="2550"/>
          </w:tcPr>
          <w:p>
            <w:r/>
            <w:r>
              <w:rPr>
                <w:b w:val="0"/>
                <w:sz w:val="18"/>
              </w:rPr>
              <w:t>`/api/models/catalog`</w:t>
            </w:r>
          </w:p>
        </w:tc>
        <w:tc>
          <w:tcPr>
            <w:tcW w:type="dxa" w:w="2550"/>
          </w:tcPr>
          <w:p>
            <w:r/>
            <w:r>
              <w:rPr>
                <w:b w:val="0"/>
                <w:sz w:val="18"/>
              </w:rPr>
              <w:t>Không</w:t>
            </w:r>
          </w:p>
        </w:tc>
        <w:tc>
          <w:tcPr>
            <w:tcW w:type="dxa" w:w="2550"/>
          </w:tcPr>
          <w:p>
            <w:r/>
            <w:r>
              <w:rPr>
                <w:b w:val="0"/>
                <w:sz w:val="18"/>
              </w:rPr>
              <w:t>Catalog model và trạng thái cài</w:t>
            </w:r>
          </w:p>
        </w:tc>
      </w:tr>
      <w:tr>
        <w:tc>
          <w:tcPr>
            <w:tcW w:type="dxa" w:w="2550"/>
          </w:tcPr>
          <w:p>
            <w:r/>
            <w:r>
              <w:rPr>
                <w:b w:val="0"/>
                <w:sz w:val="18"/>
              </w:rPr>
              <w:t>`POST`</w:t>
            </w:r>
          </w:p>
        </w:tc>
        <w:tc>
          <w:tcPr>
            <w:tcW w:type="dxa" w:w="2550"/>
          </w:tcPr>
          <w:p>
            <w:r/>
            <w:r>
              <w:rPr>
                <w:b w:val="0"/>
                <w:sz w:val="18"/>
              </w:rPr>
              <w:t>`/api/models/pull`</w:t>
            </w:r>
          </w:p>
        </w:tc>
        <w:tc>
          <w:tcPr>
            <w:tcW w:type="dxa" w:w="2550"/>
          </w:tcPr>
          <w:p>
            <w:r/>
            <w:r>
              <w:rPr>
                <w:b w:val="0"/>
                <w:sz w:val="18"/>
              </w:rPr>
              <w:t>User</w:t>
            </w:r>
          </w:p>
        </w:tc>
        <w:tc>
          <w:tcPr>
            <w:tcW w:type="dxa" w:w="2550"/>
          </w:tcPr>
          <w:p>
            <w:r/>
            <w:r>
              <w:rPr>
                <w:b w:val="0"/>
                <w:sz w:val="18"/>
              </w:rPr>
              <w:t>Tải model Ollama</w:t>
            </w:r>
          </w:p>
        </w:tc>
      </w:tr>
    </w:tbl>
    <w:p/>
    <w:p>
      <w:pPr>
        <w:pStyle w:val="Heading2"/>
      </w:pPr>
      <w:r>
        <w:t>13.4. Quản trị</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
              <w:rPr>
                <w:b/>
                <w:sz w:val="18"/>
              </w:rPr>
              <w:t>Method</w:t>
            </w:r>
          </w:p>
        </w:tc>
        <w:tc>
          <w:tcPr>
            <w:tcW w:type="dxa" w:w="2550"/>
          </w:tcPr>
          <w:p>
            <w:r/>
            <w:r>
              <w:rPr>
                <w:b/>
                <w:sz w:val="18"/>
              </w:rPr>
              <w:t>Path</w:t>
            </w:r>
          </w:p>
        </w:tc>
        <w:tc>
          <w:tcPr>
            <w:tcW w:type="dxa" w:w="2550"/>
          </w:tcPr>
          <w:p>
            <w:r/>
            <w:r>
              <w:rPr>
                <w:b/>
                <w:sz w:val="18"/>
              </w:rPr>
              <w:t>Xác thực</w:t>
            </w:r>
          </w:p>
        </w:tc>
        <w:tc>
          <w:tcPr>
            <w:tcW w:type="dxa" w:w="2550"/>
          </w:tcPr>
          <w:p>
            <w:r/>
            <w:r>
              <w:rPr>
                <w:b/>
                <w:sz w:val="18"/>
              </w:rPr>
              <w:t>Mô tả</w:t>
            </w:r>
          </w:p>
        </w:tc>
      </w:tr>
      <w:tr>
        <w:tc>
          <w:tcPr>
            <w:tcW w:type="dxa" w:w="2550"/>
          </w:tcPr>
          <w:p>
            <w:r/>
            <w:r>
              <w:rPr>
                <w:b w:val="0"/>
                <w:sz w:val="18"/>
              </w:rPr>
              <w:t>`GET`</w:t>
            </w:r>
          </w:p>
        </w:tc>
        <w:tc>
          <w:tcPr>
            <w:tcW w:type="dxa" w:w="2550"/>
          </w:tcPr>
          <w:p>
            <w:r/>
            <w:r>
              <w:rPr>
                <w:b w:val="0"/>
                <w:sz w:val="18"/>
              </w:rPr>
              <w:t>`/api/admin/stats`</w:t>
            </w:r>
          </w:p>
        </w:tc>
        <w:tc>
          <w:tcPr>
            <w:tcW w:type="dxa" w:w="2550"/>
          </w:tcPr>
          <w:p>
            <w:r/>
            <w:r>
              <w:rPr>
                <w:b w:val="0"/>
                <w:sz w:val="18"/>
              </w:rPr>
              <w:t>Admin</w:t>
            </w:r>
          </w:p>
        </w:tc>
        <w:tc>
          <w:tcPr>
            <w:tcW w:type="dxa" w:w="2550"/>
          </w:tcPr>
          <w:p>
            <w:r/>
            <w:r>
              <w:rPr>
                <w:b w:val="0"/>
                <w:sz w:val="18"/>
              </w:rPr>
              <w:t>Thống kê dashboard</w:t>
            </w:r>
          </w:p>
        </w:tc>
      </w:tr>
      <w:tr>
        <w:tc>
          <w:tcPr>
            <w:tcW w:type="dxa" w:w="2550"/>
          </w:tcPr>
          <w:p>
            <w:r/>
            <w:r>
              <w:rPr>
                <w:b w:val="0"/>
                <w:sz w:val="18"/>
              </w:rPr>
              <w:t>`GET`</w:t>
            </w:r>
          </w:p>
        </w:tc>
        <w:tc>
          <w:tcPr>
            <w:tcW w:type="dxa" w:w="2550"/>
          </w:tcPr>
          <w:p>
            <w:r/>
            <w:r>
              <w:rPr>
                <w:b w:val="0"/>
                <w:sz w:val="18"/>
              </w:rPr>
              <w:t>`/api/admin/users`</w:t>
            </w:r>
          </w:p>
        </w:tc>
        <w:tc>
          <w:tcPr>
            <w:tcW w:type="dxa" w:w="2550"/>
          </w:tcPr>
          <w:p>
            <w:r/>
            <w:r>
              <w:rPr>
                <w:b w:val="0"/>
                <w:sz w:val="18"/>
              </w:rPr>
              <w:t>Admin</w:t>
            </w:r>
          </w:p>
        </w:tc>
        <w:tc>
          <w:tcPr>
            <w:tcW w:type="dxa" w:w="2550"/>
          </w:tcPr>
          <w:p>
            <w:r/>
            <w:r>
              <w:rPr>
                <w:b w:val="0"/>
                <w:sz w:val="18"/>
              </w:rPr>
              <w:t>Danh sách người dùng</w:t>
            </w:r>
          </w:p>
        </w:tc>
      </w:tr>
      <w:tr>
        <w:tc>
          <w:tcPr>
            <w:tcW w:type="dxa" w:w="2550"/>
          </w:tcPr>
          <w:p>
            <w:r/>
            <w:r>
              <w:rPr>
                <w:b w:val="0"/>
                <w:sz w:val="18"/>
              </w:rPr>
              <w:t>`GET`</w:t>
            </w:r>
          </w:p>
        </w:tc>
        <w:tc>
          <w:tcPr>
            <w:tcW w:type="dxa" w:w="2550"/>
          </w:tcPr>
          <w:p>
            <w:r/>
            <w:r>
              <w:rPr>
                <w:b w:val="0"/>
                <w:sz w:val="18"/>
              </w:rPr>
              <w:t>`/api/admin/users/{user_id}`</w:t>
            </w:r>
          </w:p>
        </w:tc>
        <w:tc>
          <w:tcPr>
            <w:tcW w:type="dxa" w:w="2550"/>
          </w:tcPr>
          <w:p>
            <w:r/>
            <w:r>
              <w:rPr>
                <w:b w:val="0"/>
                <w:sz w:val="18"/>
              </w:rPr>
              <w:t>Admin</w:t>
            </w:r>
          </w:p>
        </w:tc>
        <w:tc>
          <w:tcPr>
            <w:tcW w:type="dxa" w:w="2550"/>
          </w:tcPr>
          <w:p>
            <w:r/>
            <w:r>
              <w:rPr>
                <w:b w:val="0"/>
                <w:sz w:val="18"/>
              </w:rPr>
              <w:t>Chi tiết người dùng</w:t>
            </w:r>
          </w:p>
        </w:tc>
      </w:tr>
      <w:tr>
        <w:tc>
          <w:tcPr>
            <w:tcW w:type="dxa" w:w="2550"/>
          </w:tcPr>
          <w:p>
            <w:r/>
            <w:r>
              <w:rPr>
                <w:b w:val="0"/>
                <w:sz w:val="18"/>
              </w:rPr>
              <w:t>`PUT`</w:t>
            </w:r>
          </w:p>
        </w:tc>
        <w:tc>
          <w:tcPr>
            <w:tcW w:type="dxa" w:w="2550"/>
          </w:tcPr>
          <w:p>
            <w:r/>
            <w:r>
              <w:rPr>
                <w:b w:val="0"/>
                <w:sz w:val="18"/>
              </w:rPr>
              <w:t>`/api/admin/users/{user_id}/role`</w:t>
            </w:r>
          </w:p>
        </w:tc>
        <w:tc>
          <w:tcPr>
            <w:tcW w:type="dxa" w:w="2550"/>
          </w:tcPr>
          <w:p>
            <w:r/>
            <w:r>
              <w:rPr>
                <w:b w:val="0"/>
                <w:sz w:val="18"/>
              </w:rPr>
              <w:t>Admin</w:t>
            </w:r>
          </w:p>
        </w:tc>
        <w:tc>
          <w:tcPr>
            <w:tcW w:type="dxa" w:w="2550"/>
          </w:tcPr>
          <w:p>
            <w:r/>
            <w:r>
              <w:rPr>
                <w:b w:val="0"/>
                <w:sz w:val="18"/>
              </w:rPr>
              <w:t>Đổi vai trò</w:t>
            </w:r>
          </w:p>
        </w:tc>
      </w:tr>
      <w:tr>
        <w:tc>
          <w:tcPr>
            <w:tcW w:type="dxa" w:w="2550"/>
          </w:tcPr>
          <w:p>
            <w:r/>
            <w:r>
              <w:rPr>
                <w:b w:val="0"/>
                <w:sz w:val="18"/>
              </w:rPr>
              <w:t>`PUT`</w:t>
            </w:r>
          </w:p>
        </w:tc>
        <w:tc>
          <w:tcPr>
            <w:tcW w:type="dxa" w:w="2550"/>
          </w:tcPr>
          <w:p>
            <w:r/>
            <w:r>
              <w:rPr>
                <w:b w:val="0"/>
                <w:sz w:val="18"/>
              </w:rPr>
              <w:t>`/api/admin/users/{user_id}/toggle`</w:t>
            </w:r>
          </w:p>
        </w:tc>
        <w:tc>
          <w:tcPr>
            <w:tcW w:type="dxa" w:w="2550"/>
          </w:tcPr>
          <w:p>
            <w:r/>
            <w:r>
              <w:rPr>
                <w:b w:val="0"/>
                <w:sz w:val="18"/>
              </w:rPr>
              <w:t>Admin</w:t>
            </w:r>
          </w:p>
        </w:tc>
        <w:tc>
          <w:tcPr>
            <w:tcW w:type="dxa" w:w="2550"/>
          </w:tcPr>
          <w:p>
            <w:r/>
            <w:r>
              <w:rPr>
                <w:b w:val="0"/>
                <w:sz w:val="18"/>
              </w:rPr>
              <w:t>Bật hoặc tắt tài khoản</w:t>
            </w:r>
          </w:p>
        </w:tc>
      </w:tr>
      <w:tr>
        <w:tc>
          <w:tcPr>
            <w:tcW w:type="dxa" w:w="2550"/>
          </w:tcPr>
          <w:p>
            <w:r/>
            <w:r>
              <w:rPr>
                <w:b w:val="0"/>
                <w:sz w:val="18"/>
              </w:rPr>
              <w:t>`DELETE`</w:t>
            </w:r>
          </w:p>
        </w:tc>
        <w:tc>
          <w:tcPr>
            <w:tcW w:type="dxa" w:w="2550"/>
          </w:tcPr>
          <w:p>
            <w:r/>
            <w:r>
              <w:rPr>
                <w:b w:val="0"/>
                <w:sz w:val="18"/>
              </w:rPr>
              <w:t>`/api/admin/users/{user_id}`</w:t>
            </w:r>
          </w:p>
        </w:tc>
        <w:tc>
          <w:tcPr>
            <w:tcW w:type="dxa" w:w="2550"/>
          </w:tcPr>
          <w:p>
            <w:r/>
            <w:r>
              <w:rPr>
                <w:b w:val="0"/>
                <w:sz w:val="18"/>
              </w:rPr>
              <w:t>Admin</w:t>
            </w:r>
          </w:p>
        </w:tc>
        <w:tc>
          <w:tcPr>
            <w:tcW w:type="dxa" w:w="2550"/>
          </w:tcPr>
          <w:p>
            <w:r/>
            <w:r>
              <w:rPr>
                <w:b w:val="0"/>
                <w:sz w:val="18"/>
              </w:rPr>
              <w:t>Xóa tài khoản</w:t>
            </w:r>
          </w:p>
        </w:tc>
      </w:tr>
      <w:tr>
        <w:tc>
          <w:tcPr>
            <w:tcW w:type="dxa" w:w="2550"/>
          </w:tcPr>
          <w:p>
            <w:r/>
            <w:r>
              <w:rPr>
                <w:b w:val="0"/>
                <w:sz w:val="18"/>
              </w:rPr>
              <w:t>`GET`</w:t>
            </w:r>
          </w:p>
        </w:tc>
        <w:tc>
          <w:tcPr>
            <w:tcW w:type="dxa" w:w="2550"/>
          </w:tcPr>
          <w:p>
            <w:r/>
            <w:r>
              <w:rPr>
                <w:b w:val="0"/>
                <w:sz w:val="18"/>
              </w:rPr>
              <w:t>`/api/admin/activity`</w:t>
            </w:r>
          </w:p>
        </w:tc>
        <w:tc>
          <w:tcPr>
            <w:tcW w:type="dxa" w:w="2550"/>
          </w:tcPr>
          <w:p>
            <w:r/>
            <w:r>
              <w:rPr>
                <w:b w:val="0"/>
                <w:sz w:val="18"/>
              </w:rPr>
              <w:t>Admin</w:t>
            </w:r>
          </w:p>
        </w:tc>
        <w:tc>
          <w:tcPr>
            <w:tcW w:type="dxa" w:w="2550"/>
          </w:tcPr>
          <w:p>
            <w:r/>
            <w:r>
              <w:rPr>
                <w:b w:val="0"/>
                <w:sz w:val="18"/>
              </w:rPr>
              <w:t>Activity feed</w:t>
            </w:r>
          </w:p>
        </w:tc>
      </w:tr>
      <w:tr>
        <w:tc>
          <w:tcPr>
            <w:tcW w:type="dxa" w:w="2550"/>
          </w:tcPr>
          <w:p>
            <w:r/>
            <w:r>
              <w:rPr>
                <w:b w:val="0"/>
                <w:sz w:val="18"/>
              </w:rPr>
              <w:t>`GET`</w:t>
            </w:r>
          </w:p>
        </w:tc>
        <w:tc>
          <w:tcPr>
            <w:tcW w:type="dxa" w:w="2550"/>
          </w:tcPr>
          <w:p>
            <w:r/>
            <w:r>
              <w:rPr>
                <w:b w:val="0"/>
                <w:sz w:val="18"/>
              </w:rPr>
              <w:t>`/api/admin/audit`</w:t>
            </w:r>
          </w:p>
        </w:tc>
        <w:tc>
          <w:tcPr>
            <w:tcW w:type="dxa" w:w="2550"/>
          </w:tcPr>
          <w:p>
            <w:r/>
            <w:r>
              <w:rPr>
                <w:b w:val="0"/>
                <w:sz w:val="18"/>
              </w:rPr>
              <w:t>Admin</w:t>
            </w:r>
          </w:p>
        </w:tc>
        <w:tc>
          <w:tcPr>
            <w:tcW w:type="dxa" w:w="2550"/>
          </w:tcPr>
          <w:p>
            <w:r/>
            <w:r>
              <w:rPr>
                <w:b w:val="0"/>
                <w:sz w:val="18"/>
              </w:rPr>
              <w:t>Audit logs</w:t>
            </w:r>
          </w:p>
        </w:tc>
      </w:tr>
      <w:tr>
        <w:tc>
          <w:tcPr>
            <w:tcW w:type="dxa" w:w="2550"/>
          </w:tcPr>
          <w:p>
            <w:r/>
            <w:r>
              <w:rPr>
                <w:b w:val="0"/>
                <w:sz w:val="18"/>
              </w:rPr>
              <w:t>`GET`</w:t>
            </w:r>
          </w:p>
        </w:tc>
        <w:tc>
          <w:tcPr>
            <w:tcW w:type="dxa" w:w="2550"/>
          </w:tcPr>
          <w:p>
            <w:r/>
            <w:r>
              <w:rPr>
                <w:b w:val="0"/>
                <w:sz w:val="18"/>
              </w:rPr>
              <w:t>`/api/admin/conversations`</w:t>
            </w:r>
          </w:p>
        </w:tc>
        <w:tc>
          <w:tcPr>
            <w:tcW w:type="dxa" w:w="2550"/>
          </w:tcPr>
          <w:p>
            <w:r/>
            <w:r>
              <w:rPr>
                <w:b w:val="0"/>
                <w:sz w:val="18"/>
              </w:rPr>
              <w:t>Admin</w:t>
            </w:r>
          </w:p>
        </w:tc>
        <w:tc>
          <w:tcPr>
            <w:tcW w:type="dxa" w:w="2550"/>
          </w:tcPr>
          <w:p>
            <w:r/>
            <w:r>
              <w:rPr>
                <w:b w:val="0"/>
                <w:sz w:val="18"/>
              </w:rPr>
              <w:t>Danh sách hội thoại toàn hệ thống</w:t>
            </w:r>
          </w:p>
        </w:tc>
      </w:tr>
      <w:tr>
        <w:tc>
          <w:tcPr>
            <w:tcW w:type="dxa" w:w="2550"/>
          </w:tcPr>
          <w:p>
            <w:r/>
            <w:r>
              <w:rPr>
                <w:b w:val="0"/>
                <w:sz w:val="18"/>
              </w:rPr>
              <w:t>`DELETE`</w:t>
            </w:r>
          </w:p>
        </w:tc>
        <w:tc>
          <w:tcPr>
            <w:tcW w:type="dxa" w:w="2550"/>
          </w:tcPr>
          <w:p>
            <w:r/>
            <w:r>
              <w:rPr>
                <w:b w:val="0"/>
                <w:sz w:val="18"/>
              </w:rPr>
              <w:t>`/api/admin/models/{model_name}`</w:t>
            </w:r>
          </w:p>
        </w:tc>
        <w:tc>
          <w:tcPr>
            <w:tcW w:type="dxa" w:w="2550"/>
          </w:tcPr>
          <w:p>
            <w:r/>
            <w:r>
              <w:rPr>
                <w:b w:val="0"/>
                <w:sz w:val="18"/>
              </w:rPr>
              <w:t>Admin</w:t>
            </w:r>
          </w:p>
        </w:tc>
        <w:tc>
          <w:tcPr>
            <w:tcW w:type="dxa" w:w="2550"/>
          </w:tcPr>
          <w:p>
            <w:r/>
            <w:r>
              <w:rPr>
                <w:b w:val="0"/>
                <w:sz w:val="18"/>
              </w:rPr>
              <w:t>Xóa model Ollama</w:t>
            </w:r>
          </w:p>
        </w:tc>
      </w:tr>
      <w:tr>
        <w:tc>
          <w:tcPr>
            <w:tcW w:type="dxa" w:w="2550"/>
          </w:tcPr>
          <w:p>
            <w:r/>
            <w:r>
              <w:rPr>
                <w:b w:val="0"/>
                <w:sz w:val="18"/>
              </w:rPr>
              <w:t>`GET`</w:t>
            </w:r>
          </w:p>
        </w:tc>
        <w:tc>
          <w:tcPr>
            <w:tcW w:type="dxa" w:w="2550"/>
          </w:tcPr>
          <w:p>
            <w:r/>
            <w:r>
              <w:rPr>
                <w:b w:val="0"/>
                <w:sz w:val="18"/>
              </w:rPr>
              <w:t>`/api/admin/system`</w:t>
            </w:r>
          </w:p>
        </w:tc>
        <w:tc>
          <w:tcPr>
            <w:tcW w:type="dxa" w:w="2550"/>
          </w:tcPr>
          <w:p>
            <w:r/>
            <w:r>
              <w:rPr>
                <w:b w:val="0"/>
                <w:sz w:val="18"/>
              </w:rPr>
              <w:t>Admin</w:t>
            </w:r>
          </w:p>
        </w:tc>
        <w:tc>
          <w:tcPr>
            <w:tcW w:type="dxa" w:w="2550"/>
          </w:tcPr>
          <w:p>
            <w:r/>
            <w:r>
              <w:rPr>
                <w:b w:val="0"/>
                <w:sz w:val="18"/>
              </w:rPr>
              <w:t>Tình trạng hệ thống</w:t>
            </w:r>
          </w:p>
        </w:tc>
      </w:tr>
      <w:tr>
        <w:tc>
          <w:tcPr>
            <w:tcW w:type="dxa" w:w="2550"/>
          </w:tcPr>
          <w:p>
            <w:r/>
            <w:r>
              <w:rPr>
                <w:b w:val="0"/>
                <w:sz w:val="18"/>
              </w:rPr>
              <w:t>`GET`</w:t>
            </w:r>
          </w:p>
        </w:tc>
        <w:tc>
          <w:tcPr>
            <w:tcW w:type="dxa" w:w="2550"/>
          </w:tcPr>
          <w:p>
            <w:r/>
            <w:r>
              <w:rPr>
                <w:b w:val="0"/>
                <w:sz w:val="18"/>
              </w:rPr>
              <w:t>`/api/admin/tunnel`</w:t>
            </w:r>
          </w:p>
        </w:tc>
        <w:tc>
          <w:tcPr>
            <w:tcW w:type="dxa" w:w="2550"/>
          </w:tcPr>
          <w:p>
            <w:r/>
            <w:r>
              <w:rPr>
                <w:b w:val="0"/>
                <w:sz w:val="18"/>
              </w:rPr>
              <w:t>Admin</w:t>
            </w:r>
          </w:p>
        </w:tc>
        <w:tc>
          <w:tcPr>
            <w:tcW w:type="dxa" w:w="2550"/>
          </w:tcPr>
          <w:p>
            <w:r/>
            <w:r>
              <w:rPr>
                <w:b w:val="0"/>
                <w:sz w:val="18"/>
              </w:rPr>
              <w:t>Trạng thái tunnel</w:t>
            </w:r>
          </w:p>
        </w:tc>
      </w:tr>
      <w:tr>
        <w:tc>
          <w:tcPr>
            <w:tcW w:type="dxa" w:w="2550"/>
          </w:tcPr>
          <w:p>
            <w:r/>
            <w:r>
              <w:rPr>
                <w:b w:val="0"/>
                <w:sz w:val="18"/>
              </w:rPr>
              <w:t>`POST`</w:t>
            </w:r>
          </w:p>
        </w:tc>
        <w:tc>
          <w:tcPr>
            <w:tcW w:type="dxa" w:w="2550"/>
          </w:tcPr>
          <w:p>
            <w:r/>
            <w:r>
              <w:rPr>
                <w:b w:val="0"/>
                <w:sz w:val="18"/>
              </w:rPr>
              <w:t>`/api/admin/tunnel/start`</w:t>
            </w:r>
          </w:p>
        </w:tc>
        <w:tc>
          <w:tcPr>
            <w:tcW w:type="dxa" w:w="2550"/>
          </w:tcPr>
          <w:p>
            <w:r/>
            <w:r>
              <w:rPr>
                <w:b w:val="0"/>
                <w:sz w:val="18"/>
              </w:rPr>
              <w:t>Admin</w:t>
            </w:r>
          </w:p>
        </w:tc>
        <w:tc>
          <w:tcPr>
            <w:tcW w:type="dxa" w:w="2550"/>
          </w:tcPr>
          <w:p>
            <w:r/>
            <w:r>
              <w:rPr>
                <w:b w:val="0"/>
                <w:sz w:val="18"/>
              </w:rPr>
              <w:t>Bật tunnel</w:t>
            </w:r>
          </w:p>
        </w:tc>
      </w:tr>
      <w:tr>
        <w:tc>
          <w:tcPr>
            <w:tcW w:type="dxa" w:w="2550"/>
          </w:tcPr>
          <w:p>
            <w:r/>
            <w:r>
              <w:rPr>
                <w:b w:val="0"/>
                <w:sz w:val="18"/>
              </w:rPr>
              <w:t>`POST`</w:t>
            </w:r>
          </w:p>
        </w:tc>
        <w:tc>
          <w:tcPr>
            <w:tcW w:type="dxa" w:w="2550"/>
          </w:tcPr>
          <w:p>
            <w:r/>
            <w:r>
              <w:rPr>
                <w:b w:val="0"/>
                <w:sz w:val="18"/>
              </w:rPr>
              <w:t>`/api/admin/tunnel/stop`</w:t>
            </w:r>
          </w:p>
        </w:tc>
        <w:tc>
          <w:tcPr>
            <w:tcW w:type="dxa" w:w="2550"/>
          </w:tcPr>
          <w:p>
            <w:r/>
            <w:r>
              <w:rPr>
                <w:b w:val="0"/>
                <w:sz w:val="18"/>
              </w:rPr>
              <w:t>Admin</w:t>
            </w:r>
          </w:p>
        </w:tc>
        <w:tc>
          <w:tcPr>
            <w:tcW w:type="dxa" w:w="2550"/>
          </w:tcPr>
          <w:p>
            <w:r/>
            <w:r>
              <w:rPr>
                <w:b w:val="0"/>
                <w:sz w:val="18"/>
              </w:rPr>
              <w:t>Tắt tunnel</w:t>
            </w:r>
          </w:p>
        </w:tc>
      </w:tr>
    </w:tbl>
    <w:p/>
    <w:p>
      <w:pPr>
        <w:pStyle w:val="Heading1"/>
      </w:pPr>
      <w:r>
        <w:t>14. Diagram hệ thống</w:t>
      </w:r>
    </w:p>
    <w:p>
      <w:r>
        <w:t>Các diagram dưới đây đã được chuyển thành ảnh PNG để nhúng trực tiếp vào bản Word.</w:t>
      </w:r>
    </w:p>
    <w:p>
      <w:pPr>
        <w:pStyle w:val="Heading2"/>
      </w:pPr>
      <w:r>
        <w:t>14.1. Kiến trúc tổng thể</w:t>
      </w:r>
    </w:p>
    <w:p>
      <w:r>
        <w:drawing>
          <wp:inline xmlns:a="http://schemas.openxmlformats.org/drawingml/2006/main" xmlns:pic="http://schemas.openxmlformats.org/drawingml/2006/picture">
            <wp:extent cx="5806440" cy="4261282"/>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11"/>
                    <a:stretch>
                      <a:fillRect/>
                    </a:stretch>
                  </pic:blipFill>
                  <pic:spPr>
                    <a:xfrm>
                      <a:off x="0" y="0"/>
                      <a:ext cx="5806440" cy="4261282"/>
                    </a:xfrm>
                    <a:prstGeom prst="rect"/>
                  </pic:spPr>
                </pic:pic>
              </a:graphicData>
            </a:graphic>
          </wp:inline>
        </w:drawing>
      </w:r>
    </w:p>
    <w:p>
      <w:pPr>
        <w:pStyle w:val="Caption"/>
        <w:jc w:val="center"/>
      </w:pPr>
      <w:r>
        <w:t>Kiến trúc tổng thể</w:t>
      </w:r>
    </w:p>
    <w:p>
      <w:pPr>
        <w:pStyle w:val="Heading2"/>
      </w:pPr>
      <w:r>
        <w:t>14.2. Luồng xác thực</w:t>
      </w:r>
    </w:p>
    <w:p>
      <w:r>
        <w:drawing>
          <wp:inline xmlns:a="http://schemas.openxmlformats.org/drawingml/2006/main" xmlns:pic="http://schemas.openxmlformats.org/drawingml/2006/picture">
            <wp:extent cx="5806440" cy="6322568"/>
            <wp:docPr id="2" name="Picture 2"/>
            <wp:cNvGraphicFramePr>
              <a:graphicFrameLocks noChangeAspect="1"/>
            </wp:cNvGraphicFramePr>
            <a:graphic>
              <a:graphicData uri="http://schemas.openxmlformats.org/drawingml/2006/picture">
                <pic:pic>
                  <pic:nvPicPr>
                    <pic:cNvPr id="0" name="02-authentication-flow.png"/>
                    <pic:cNvPicPr/>
                  </pic:nvPicPr>
                  <pic:blipFill>
                    <a:blip r:embed="rId12"/>
                    <a:stretch>
                      <a:fillRect/>
                    </a:stretch>
                  </pic:blipFill>
                  <pic:spPr>
                    <a:xfrm>
                      <a:off x="0" y="0"/>
                      <a:ext cx="5806440" cy="6322568"/>
                    </a:xfrm>
                    <a:prstGeom prst="rect"/>
                  </pic:spPr>
                </pic:pic>
              </a:graphicData>
            </a:graphic>
          </wp:inline>
        </w:drawing>
      </w:r>
    </w:p>
    <w:p>
      <w:pPr>
        <w:pStyle w:val="Caption"/>
        <w:jc w:val="center"/>
      </w:pPr>
      <w:r>
        <w:t>Luồng xác thực</w:t>
      </w:r>
    </w:p>
    <w:p>
      <w:pPr>
        <w:pStyle w:val="Heading2"/>
      </w:pPr>
      <w:r>
        <w:t>14.3. Luồng chat streaming</w:t>
      </w:r>
    </w:p>
    <w:p>
      <w:r>
        <w:drawing>
          <wp:inline xmlns:a="http://schemas.openxmlformats.org/drawingml/2006/main" xmlns:pic="http://schemas.openxmlformats.org/drawingml/2006/picture">
            <wp:extent cx="5546487" cy="7315200"/>
            <wp:docPr id="3" name="Picture 3"/>
            <wp:cNvGraphicFramePr>
              <a:graphicFrameLocks noChangeAspect="1"/>
            </wp:cNvGraphicFramePr>
            <a:graphic>
              <a:graphicData uri="http://schemas.openxmlformats.org/drawingml/2006/picture">
                <pic:pic>
                  <pic:nvPicPr>
                    <pic:cNvPr id="0" name="03-chat-streaming-flow.png"/>
                    <pic:cNvPicPr/>
                  </pic:nvPicPr>
                  <pic:blipFill>
                    <a:blip r:embed="rId13"/>
                    <a:stretch>
                      <a:fillRect/>
                    </a:stretch>
                  </pic:blipFill>
                  <pic:spPr>
                    <a:xfrm>
                      <a:off x="0" y="0"/>
                      <a:ext cx="5546487" cy="7315200"/>
                    </a:xfrm>
                    <a:prstGeom prst="rect"/>
                  </pic:spPr>
                </pic:pic>
              </a:graphicData>
            </a:graphic>
          </wp:inline>
        </w:drawing>
      </w:r>
    </w:p>
    <w:p>
      <w:pPr>
        <w:pStyle w:val="Caption"/>
        <w:jc w:val="center"/>
      </w:pPr>
      <w:r>
        <w:t>Luồng chat streaming</w:t>
      </w:r>
    </w:p>
    <w:p>
      <w:pPr>
        <w:pStyle w:val="Heading2"/>
      </w:pPr>
      <w:r>
        <w:t>14.4. Luồng Hybrid RAG</w:t>
      </w:r>
    </w:p>
    <w:p>
      <w:r>
        <w:drawing>
          <wp:inline xmlns:a="http://schemas.openxmlformats.org/drawingml/2006/main" xmlns:pic="http://schemas.openxmlformats.org/drawingml/2006/picture">
            <wp:extent cx="4449936" cy="7315200"/>
            <wp:docPr id="4" name="Picture 4"/>
            <wp:cNvGraphicFramePr>
              <a:graphicFrameLocks noChangeAspect="1"/>
            </wp:cNvGraphicFramePr>
            <a:graphic>
              <a:graphicData uri="http://schemas.openxmlformats.org/drawingml/2006/picture">
                <pic:pic>
                  <pic:nvPicPr>
                    <pic:cNvPr id="0" name="04-hybrid-rag-flow.png"/>
                    <pic:cNvPicPr/>
                  </pic:nvPicPr>
                  <pic:blipFill>
                    <a:blip r:embed="rId14"/>
                    <a:stretch>
                      <a:fillRect/>
                    </a:stretch>
                  </pic:blipFill>
                  <pic:spPr>
                    <a:xfrm>
                      <a:off x="0" y="0"/>
                      <a:ext cx="4449936" cy="7315200"/>
                    </a:xfrm>
                    <a:prstGeom prst="rect"/>
                  </pic:spPr>
                </pic:pic>
              </a:graphicData>
            </a:graphic>
          </wp:inline>
        </w:drawing>
      </w:r>
    </w:p>
    <w:p>
      <w:pPr>
        <w:pStyle w:val="Caption"/>
        <w:jc w:val="center"/>
      </w:pPr>
      <w:r>
        <w:t>Luồng Hybrid RAG</w:t>
      </w:r>
    </w:p>
    <w:p>
      <w:pPr>
        <w:pStyle w:val="Heading2"/>
      </w:pPr>
      <w:r>
        <w:t>14.5. Luồng safety và redaction</w:t>
      </w:r>
    </w:p>
    <w:p>
      <w:r>
        <w:drawing>
          <wp:inline xmlns:a="http://schemas.openxmlformats.org/drawingml/2006/main" xmlns:pic="http://schemas.openxmlformats.org/drawingml/2006/picture">
            <wp:extent cx="5210669" cy="7315200"/>
            <wp:docPr id="5" name="Picture 5"/>
            <wp:cNvGraphicFramePr>
              <a:graphicFrameLocks noChangeAspect="1"/>
            </wp:cNvGraphicFramePr>
            <a:graphic>
              <a:graphicData uri="http://schemas.openxmlformats.org/drawingml/2006/picture">
                <pic:pic>
                  <pic:nvPicPr>
                    <pic:cNvPr id="0" name="05-safety-redaction-flow.png"/>
                    <pic:cNvPicPr/>
                  </pic:nvPicPr>
                  <pic:blipFill>
                    <a:blip r:embed="rId15"/>
                    <a:stretch>
                      <a:fillRect/>
                    </a:stretch>
                  </pic:blipFill>
                  <pic:spPr>
                    <a:xfrm>
                      <a:off x="0" y="0"/>
                      <a:ext cx="5210669" cy="7315200"/>
                    </a:xfrm>
                    <a:prstGeom prst="rect"/>
                  </pic:spPr>
                </pic:pic>
              </a:graphicData>
            </a:graphic>
          </wp:inline>
        </w:drawing>
      </w:r>
    </w:p>
    <w:p>
      <w:pPr>
        <w:pStyle w:val="Caption"/>
        <w:jc w:val="center"/>
      </w:pPr>
      <w:r>
        <w:t>Luồng safety và redaction</w:t>
      </w:r>
    </w:p>
    <w:p>
      <w:pPr>
        <w:pStyle w:val="Heading2"/>
      </w:pPr>
      <w:r>
        <w:t>14.6. Luồng quản trị</w:t>
      </w:r>
    </w:p>
    <w:p>
      <w:r>
        <w:drawing>
          <wp:inline xmlns:a="http://schemas.openxmlformats.org/drawingml/2006/main" xmlns:pic="http://schemas.openxmlformats.org/drawingml/2006/picture">
            <wp:extent cx="5806440" cy="4203217"/>
            <wp:docPr id="6" name="Picture 6"/>
            <wp:cNvGraphicFramePr>
              <a:graphicFrameLocks noChangeAspect="1"/>
            </wp:cNvGraphicFramePr>
            <a:graphic>
              <a:graphicData uri="http://schemas.openxmlformats.org/drawingml/2006/picture">
                <pic:pic>
                  <pic:nvPicPr>
                    <pic:cNvPr id="0" name="06-admin-flow.png"/>
                    <pic:cNvPicPr/>
                  </pic:nvPicPr>
                  <pic:blipFill>
                    <a:blip r:embed="rId16"/>
                    <a:stretch>
                      <a:fillRect/>
                    </a:stretch>
                  </pic:blipFill>
                  <pic:spPr>
                    <a:xfrm>
                      <a:off x="0" y="0"/>
                      <a:ext cx="5806440" cy="4203217"/>
                    </a:xfrm>
                    <a:prstGeom prst="rect"/>
                  </pic:spPr>
                </pic:pic>
              </a:graphicData>
            </a:graphic>
          </wp:inline>
        </w:drawing>
      </w:r>
    </w:p>
    <w:p>
      <w:pPr>
        <w:pStyle w:val="Caption"/>
        <w:jc w:val="center"/>
      </w:pPr>
      <w:r>
        <w:t>Luồng quản trị</w:t>
      </w:r>
    </w:p>
    <w:p>
      <w:pPr>
        <w:pStyle w:val="Heading2"/>
      </w:pPr>
      <w:r>
        <w:t>14.7. Kiến trúc Agent Framework</w:t>
      </w:r>
    </w:p>
    <w:p>
      <w:r>
        <w:drawing>
          <wp:inline xmlns:a="http://schemas.openxmlformats.org/drawingml/2006/main" xmlns:pic="http://schemas.openxmlformats.org/drawingml/2006/picture">
            <wp:extent cx="5806440" cy="5480634"/>
            <wp:docPr id="7" name="Picture 7"/>
            <wp:cNvGraphicFramePr>
              <a:graphicFrameLocks noChangeAspect="1"/>
            </wp:cNvGraphicFramePr>
            <a:graphic>
              <a:graphicData uri="http://schemas.openxmlformats.org/drawingml/2006/picture">
                <pic:pic>
                  <pic:nvPicPr>
                    <pic:cNvPr id="0" name="07-agent-framework.png"/>
                    <pic:cNvPicPr/>
                  </pic:nvPicPr>
                  <pic:blipFill>
                    <a:blip r:embed="rId17"/>
                    <a:stretch>
                      <a:fillRect/>
                    </a:stretch>
                  </pic:blipFill>
                  <pic:spPr>
                    <a:xfrm>
                      <a:off x="0" y="0"/>
                      <a:ext cx="5806440" cy="5480634"/>
                    </a:xfrm>
                    <a:prstGeom prst="rect"/>
                  </pic:spPr>
                </pic:pic>
              </a:graphicData>
            </a:graphic>
          </wp:inline>
        </w:drawing>
      </w:r>
    </w:p>
    <w:p>
      <w:pPr>
        <w:pStyle w:val="Caption"/>
        <w:jc w:val="center"/>
      </w:pPr>
      <w:r>
        <w:t>Kiến trúc Agent Framework</w:t>
      </w:r>
    </w:p>
    <w:p>
      <w:pPr>
        <w:pStyle w:val="Heading2"/>
      </w:pPr>
      <w:r>
        <w:t>14.8. Schema SQLite</w:t>
      </w:r>
    </w:p>
    <w:p>
      <w:r>
        <w:drawing>
          <wp:inline xmlns:a="http://schemas.openxmlformats.org/drawingml/2006/main" xmlns:pic="http://schemas.openxmlformats.org/drawingml/2006/picture">
            <wp:extent cx="5806440" cy="4122572"/>
            <wp:docPr id="8" name="Picture 8"/>
            <wp:cNvGraphicFramePr>
              <a:graphicFrameLocks noChangeAspect="1"/>
            </wp:cNvGraphicFramePr>
            <a:graphic>
              <a:graphicData uri="http://schemas.openxmlformats.org/drawingml/2006/picture">
                <pic:pic>
                  <pic:nvPicPr>
                    <pic:cNvPr id="0" name="08-database-schema.png"/>
                    <pic:cNvPicPr/>
                  </pic:nvPicPr>
                  <pic:blipFill>
                    <a:blip r:embed="rId18"/>
                    <a:stretch>
                      <a:fillRect/>
                    </a:stretch>
                  </pic:blipFill>
                  <pic:spPr>
                    <a:xfrm>
                      <a:off x="0" y="0"/>
                      <a:ext cx="5806440" cy="4122572"/>
                    </a:xfrm>
                    <a:prstGeom prst="rect"/>
                  </pic:spPr>
                </pic:pic>
              </a:graphicData>
            </a:graphic>
          </wp:inline>
        </w:drawing>
      </w:r>
    </w:p>
    <w:p>
      <w:pPr>
        <w:pStyle w:val="Caption"/>
        <w:jc w:val="center"/>
      </w:pPr>
      <w:r>
        <w:t>Schema SQLite</w:t>
      </w:r>
    </w:p>
    <w:p>
      <w:pPr>
        <w:pStyle w:val="Heading1"/>
      </w:pPr>
      <w:r>
        <w:t>15. Kết luận vận hành</w:t>
      </w:r>
    </w:p>
    <w:p>
      <w:r>
        <w:t>Để chạy demo cục bộ ổn định:</w:t>
      </w:r>
    </w:p>
    <w:p>
      <w:pPr>
        <w:pStyle w:val="ListNumber"/>
      </w:pPr>
      <w:r>
        <w:t>Bật Ollama.</w:t>
      </w:r>
    </w:p>
    <w:p>
      <w:pPr>
        <w:pStyle w:val="ListNumber"/>
      </w:pPr>
      <w:r>
        <w:t xml:space="preserve">Đảm bảo có </w:t>
      </w:r>
      <w:r>
        <w:rPr>
          <w:rFonts w:ascii="Consolas" w:hAnsi="Consolas"/>
          <w:color w:val="10677A"/>
          <w:sz w:val="19"/>
        </w:rPr>
        <w:t>qwen2:7b</w:t>
      </w:r>
      <w:r>
        <w:t xml:space="preserve"> và </w:t>
      </w:r>
      <w:r>
        <w:rPr>
          <w:rFonts w:ascii="Consolas" w:hAnsi="Consolas"/>
          <w:color w:val="10677A"/>
          <w:sz w:val="19"/>
        </w:rPr>
        <w:t>nomic-embed-text</w:t>
      </w:r>
      <w:r>
        <w:t>.</w:t>
      </w:r>
    </w:p>
    <w:p>
      <w:pPr>
        <w:pStyle w:val="ListNumber"/>
      </w:pPr>
      <w:r>
        <w:t xml:space="preserve">Chạy Uvicorn tại </w:t>
      </w:r>
      <w:r>
        <w:rPr>
          <w:rFonts w:ascii="Consolas" w:hAnsi="Consolas"/>
          <w:color w:val="10677A"/>
          <w:sz w:val="19"/>
        </w:rPr>
        <w:t>127.0.0.1:8000</w:t>
      </w:r>
      <w:r>
        <w:t>.</w:t>
      </w:r>
    </w:p>
    <w:p>
      <w:pPr>
        <w:pStyle w:val="ListNumber"/>
      </w:pPr>
      <w:r>
        <w:t>Đăng ký tài khoản người dùng hoặc đăng nhập quản trị.</w:t>
      </w:r>
    </w:p>
    <w:p>
      <w:pPr>
        <w:pStyle w:val="ListNumber"/>
      </w:pPr>
      <w:r>
        <w:t>Chỉ bật Cloudflare tunnel sau khi đã xử lý mật khẩu quản trị mặc định và rà soát dữ liệu.</w:t>
      </w:r>
    </w:p>
    <w:p>
      <w:pPr>
        <w:sectPr>
          <w:headerReference w:type="default" r:id="rId9"/>
          <w:footerReference w:type="default" r:id="rId10"/>
          <w:pgSz w:w="12240" w:h="15840"/>
          <w:pgMar w:top="1020" w:right="1020" w:bottom="907" w:left="1020" w:header="720" w:footer="720" w:gutter="0"/>
          <w:cols w:space="720"/>
          <w:docGrid w:linePitch="360"/>
        </w:sectPr>
      </w:pPr>
    </w:p>
    <w:sectPr w:rsidR="00FC693F" w:rsidRPr="0006063C" w:rsidSect="00034616">
      <w:type w:val="continuous"/>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TYSOR | Hướng dẫn cài đặt và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5E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76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0F76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sử dụng Tysor</dc:title>
  <dc:subject>Tysor Cyber Security AI Chatbot</dc:subject>
  <dc:creator>Tysor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